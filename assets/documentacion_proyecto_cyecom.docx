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C0185" w14:textId="77777777" w:rsidR="0022492E" w:rsidRPr="007F1A04" w:rsidRDefault="00000000">
      <w:pPr>
        <w:pStyle w:val="Ttulo"/>
        <w:rPr>
          <w:lang w:val="es-CO"/>
        </w:rPr>
      </w:pPr>
      <w:r w:rsidRPr="007F1A04">
        <w:rPr>
          <w:lang w:val="es-CO"/>
        </w:rPr>
        <w:t>Documentación del Proyecto CYECOM S.A.S</w:t>
      </w:r>
    </w:p>
    <w:p w14:paraId="3F2314D2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Yecenia Gonzalez Moreno</w:t>
      </w:r>
    </w:p>
    <w:p w14:paraId="3FE29D65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Institución: Politécnico Gran Colombiano</w:t>
      </w:r>
    </w:p>
    <w:p w14:paraId="73BD151D" w14:textId="77777777" w:rsidR="0022492E" w:rsidRPr="007F1A04" w:rsidRDefault="00000000">
      <w:pPr>
        <w:pStyle w:val="Ttulo1"/>
        <w:rPr>
          <w:lang w:val="es-CO"/>
        </w:rPr>
      </w:pPr>
      <w:r w:rsidRPr="007F1A04">
        <w:rPr>
          <w:lang w:val="es-CO"/>
        </w:rPr>
        <w:t>Tabla de Contenido</w:t>
      </w:r>
    </w:p>
    <w:p w14:paraId="37DFE92E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1. Resumen</w:t>
      </w:r>
    </w:p>
    <w:p w14:paraId="24015611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2. Introducción</w:t>
      </w:r>
    </w:p>
    <w:p w14:paraId="624F812C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3. Maquetación de la Entrega 1</w:t>
      </w:r>
    </w:p>
    <w:p w14:paraId="1F1B5B44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4. Código Fuente</w:t>
      </w:r>
    </w:p>
    <w:p w14:paraId="7788F0DA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5. Imágenes del Proyecto</w:t>
      </w:r>
    </w:p>
    <w:p w14:paraId="5B8CE164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6. Conclusiones</w:t>
      </w:r>
    </w:p>
    <w:p w14:paraId="46AF9F75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7. Referencias</w:t>
      </w:r>
    </w:p>
    <w:p w14:paraId="5A851515" w14:textId="77777777" w:rsidR="0022492E" w:rsidRPr="007F1A04" w:rsidRDefault="00000000">
      <w:pPr>
        <w:pStyle w:val="Ttulo1"/>
        <w:rPr>
          <w:lang w:val="es-CO"/>
        </w:rPr>
      </w:pPr>
      <w:r w:rsidRPr="007F1A04">
        <w:rPr>
          <w:lang w:val="es-CO"/>
        </w:rPr>
        <w:t>Resumen</w:t>
      </w:r>
    </w:p>
    <w:p w14:paraId="3E86AEB4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Este documento presenta la maquetación de la entrega 1 del proyecto CYECOM S.A.S, que incluye un sitio web diseñado para conectar a los usuarios con servicios de conectividad y tecnología. El proyecto utiliza HTML, CSS, JavaScript y sigue el patrón MVC. Se detalla la estructura del proyecto, el código fuente correspondiente y se proporciona un enlace al repositorio del proyecto en GitHub.</w:t>
      </w:r>
    </w:p>
    <w:p w14:paraId="4FE914B1" w14:textId="77777777" w:rsidR="0022492E" w:rsidRPr="007F1A04" w:rsidRDefault="00000000">
      <w:pPr>
        <w:pStyle w:val="Ttulo1"/>
        <w:rPr>
          <w:lang w:val="es-CO"/>
        </w:rPr>
      </w:pPr>
      <w:r w:rsidRPr="007F1A04">
        <w:rPr>
          <w:lang w:val="es-CO"/>
        </w:rPr>
        <w:t>Introducción</w:t>
      </w:r>
    </w:p>
    <w:p w14:paraId="3BCBBA52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 xml:space="preserve">El proyecto CYECOM S.A.S tiene como objetivo proporcionar un sitio web profesional que conecte a los usuarios con varios servicios tecnológicos. El sitio web incluye características como un menú de navegación, un </w:t>
      </w:r>
      <w:proofErr w:type="spellStart"/>
      <w:r w:rsidRPr="007F1A04">
        <w:rPr>
          <w:lang w:val="es-CO"/>
        </w:rPr>
        <w:t>footer</w:t>
      </w:r>
      <w:proofErr w:type="spellEnd"/>
      <w:r w:rsidRPr="007F1A04">
        <w:rPr>
          <w:lang w:val="es-CO"/>
        </w:rPr>
        <w:t xml:space="preserve"> informativo, </w:t>
      </w:r>
      <w:proofErr w:type="gramStart"/>
      <w:r w:rsidRPr="007F1A04">
        <w:rPr>
          <w:lang w:val="es-CO"/>
        </w:rPr>
        <w:t>un slider</w:t>
      </w:r>
      <w:proofErr w:type="gramEnd"/>
      <w:r w:rsidRPr="007F1A04">
        <w:rPr>
          <w:lang w:val="es-CO"/>
        </w:rPr>
        <w:t xml:space="preserve"> de imágenes, y una sección de contacto, todo diseñado con un enfoque en la experiencia del usuario.</w:t>
      </w:r>
    </w:p>
    <w:p w14:paraId="11B7A479" w14:textId="77777777" w:rsidR="0022492E" w:rsidRPr="007F1A04" w:rsidRDefault="00000000">
      <w:pPr>
        <w:pStyle w:val="Ttulo1"/>
        <w:rPr>
          <w:lang w:val="es-CO"/>
        </w:rPr>
      </w:pPr>
      <w:r w:rsidRPr="007F1A04">
        <w:rPr>
          <w:lang w:val="es-CO"/>
        </w:rPr>
        <w:t>Maquetación de la Entrega 1</w:t>
      </w:r>
    </w:p>
    <w:p w14:paraId="4D2D70C6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 xml:space="preserve">La maquetación de la entrega incluye los elementos fundamentales del sitio web: una estructura clara basada en HTML para el contenido, CSS para el diseño visual y JavaScript </w:t>
      </w:r>
      <w:r w:rsidRPr="007F1A04">
        <w:rPr>
          <w:lang w:val="es-CO"/>
        </w:rPr>
        <w:lastRenderedPageBreak/>
        <w:t>para la interactividad. Se sigue el patrón MVC para asegurar una separación lógica entre el contenido, la presentación y el control de la aplicación.</w:t>
      </w:r>
    </w:p>
    <w:p w14:paraId="634C4C52" w14:textId="77777777" w:rsidR="0022492E" w:rsidRPr="007F1A04" w:rsidRDefault="00000000">
      <w:pPr>
        <w:pStyle w:val="Ttulo1"/>
        <w:rPr>
          <w:lang w:val="es-CO"/>
        </w:rPr>
      </w:pPr>
      <w:r w:rsidRPr="007F1A04">
        <w:rPr>
          <w:lang w:val="es-CO"/>
        </w:rPr>
        <w:t>Código Fuente</w:t>
      </w:r>
    </w:p>
    <w:p w14:paraId="0118D151" w14:textId="77777777" w:rsidR="0022492E" w:rsidRDefault="00000000">
      <w:r w:rsidRPr="007F1A04">
        <w:rPr>
          <w:lang w:val="es-CO"/>
        </w:rPr>
        <w:t>A continuación se presenta un fragmento del código fuente utilizado en el proyecto:</w:t>
      </w:r>
      <w:r w:rsidRPr="007F1A04">
        <w:rPr>
          <w:lang w:val="es-CO"/>
        </w:rPr>
        <w:br/>
      </w:r>
      <w:r w:rsidRPr="007F1A04">
        <w:rPr>
          <w:lang w:val="es-CO"/>
        </w:rPr>
        <w:br/>
      </w:r>
      <w:proofErr w:type="gramStart"/>
      <w:r w:rsidRPr="007F1A04">
        <w:rPr>
          <w:lang w:val="es-CO"/>
        </w:rPr>
        <w:t>&lt;!--</w:t>
      </w:r>
      <w:proofErr w:type="gramEnd"/>
      <w:r w:rsidRPr="007F1A04">
        <w:rPr>
          <w:lang w:val="es-CO"/>
        </w:rPr>
        <w:t xml:space="preserve"> </w:t>
      </w:r>
      <w:r>
        <w:t xml:space="preserve">HTML </w:t>
      </w:r>
      <w:proofErr w:type="spellStart"/>
      <w:r>
        <w:t>Ejemplo</w:t>
      </w:r>
      <w:proofErr w:type="spellEnd"/>
      <w:r>
        <w:t xml:space="preserve"> --&gt;</w:t>
      </w:r>
      <w:r>
        <w:br/>
        <w:t>&lt;html&gt;</w:t>
      </w:r>
      <w:r>
        <w:br/>
        <w:t>&lt;head&gt;</w:t>
      </w:r>
      <w:r>
        <w:br/>
        <w:t>&lt;title&gt;CYECOM S.A.S&lt;/title&gt;</w:t>
      </w:r>
      <w:r>
        <w:br/>
        <w:t>&lt;/head&gt;</w:t>
      </w:r>
      <w:r>
        <w:br/>
        <w:t>&lt;body&gt;</w:t>
      </w:r>
      <w:r>
        <w:br/>
        <w:t>&lt;header&gt;</w:t>
      </w:r>
      <w:r>
        <w:br/>
        <w:t>&lt;h1&gt;Bienvenidos a CYECOM&lt;/h1&gt;</w:t>
      </w:r>
      <w:r>
        <w:br/>
        <w:t>&lt;/header&gt;</w:t>
      </w:r>
      <w:r>
        <w:br/>
        <w:t>&lt;/body&gt;</w:t>
      </w:r>
      <w:r>
        <w:br/>
        <w:t>&lt;/html&gt;</w:t>
      </w:r>
    </w:p>
    <w:p w14:paraId="3022B6A4" w14:textId="77777777" w:rsidR="0022492E" w:rsidRPr="007F1A04" w:rsidRDefault="00000000">
      <w:pPr>
        <w:pStyle w:val="Ttulo1"/>
        <w:rPr>
          <w:lang w:val="es-CO"/>
        </w:rPr>
      </w:pPr>
      <w:r w:rsidRPr="007F1A04">
        <w:rPr>
          <w:lang w:val="es-CO"/>
        </w:rPr>
        <w:t>Imágenes del Proyecto</w:t>
      </w:r>
    </w:p>
    <w:p w14:paraId="3EC57D7B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 xml:space="preserve">Aquí se incluyen capturas de pantalla del diseño del sitio web. Las imágenes muestran las secciones clave como el menú de navegación, </w:t>
      </w:r>
      <w:proofErr w:type="gramStart"/>
      <w:r w:rsidRPr="007F1A04">
        <w:rPr>
          <w:lang w:val="es-CO"/>
        </w:rPr>
        <w:t>el slider</w:t>
      </w:r>
      <w:proofErr w:type="gramEnd"/>
      <w:r w:rsidRPr="007F1A04">
        <w:rPr>
          <w:lang w:val="es-CO"/>
        </w:rPr>
        <w:t xml:space="preserve"> de imágenes, y la sección de contacto.</w:t>
      </w:r>
    </w:p>
    <w:p w14:paraId="3613CABC" w14:textId="097B8DE9" w:rsidR="007F1A04" w:rsidRDefault="007F1A04">
      <w:pPr>
        <w:rPr>
          <w:lang w:val="es-CO"/>
        </w:rPr>
      </w:pPr>
      <w:r w:rsidRPr="00200A17">
        <w:rPr>
          <w:lang w:val="es-CO"/>
        </w:rPr>
        <w:lastRenderedPageBreak/>
        <w:drawing>
          <wp:inline distT="0" distB="0" distL="0" distR="0" wp14:anchorId="216B3044" wp14:editId="52FC5AAB">
            <wp:extent cx="1623060" cy="2525585"/>
            <wp:effectExtent l="0" t="0" r="0" b="8255"/>
            <wp:docPr id="1678543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43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5860" cy="25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200A17">
        <w:rPr>
          <w:lang w:val="es-CO"/>
        </w:rPr>
        <w:drawing>
          <wp:inline distT="0" distB="0" distL="0" distR="0" wp14:anchorId="77CBBF8E" wp14:editId="3E952900">
            <wp:extent cx="1508620" cy="2529840"/>
            <wp:effectExtent l="0" t="0" r="0" b="3810"/>
            <wp:docPr id="587534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4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7353" cy="25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A17">
        <w:drawing>
          <wp:inline distT="0" distB="0" distL="0" distR="0" wp14:anchorId="63FFD240" wp14:editId="6831BA56">
            <wp:extent cx="2385267" cy="1539373"/>
            <wp:effectExtent l="0" t="0" r="0" b="3810"/>
            <wp:docPr id="858836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36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73A7" w14:textId="77777777" w:rsidR="007F1A04" w:rsidRDefault="007F1A04">
      <w:pPr>
        <w:rPr>
          <w:lang w:val="es-CO"/>
        </w:rPr>
      </w:pPr>
    </w:p>
    <w:p w14:paraId="1835CC56" w14:textId="77777777" w:rsidR="007F1A04" w:rsidRDefault="007F1A04">
      <w:pPr>
        <w:rPr>
          <w:lang w:val="es-CO"/>
        </w:rPr>
      </w:pPr>
    </w:p>
    <w:p w14:paraId="2D57911B" w14:textId="360CC47B" w:rsidR="007F1A04" w:rsidRDefault="007F1A04">
      <w:pPr>
        <w:rPr>
          <w:lang w:val="es-CO"/>
        </w:rPr>
      </w:pPr>
      <w:r w:rsidRPr="007F1A04">
        <w:rPr>
          <w:lang w:val="es-CO"/>
        </w:rPr>
        <w:drawing>
          <wp:inline distT="0" distB="0" distL="0" distR="0" wp14:anchorId="22DA7209" wp14:editId="40981A70">
            <wp:extent cx="5486400" cy="2679700"/>
            <wp:effectExtent l="0" t="0" r="0" b="6350"/>
            <wp:docPr id="1573333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33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7900" w14:textId="1AC76E8F" w:rsidR="007F1A04" w:rsidRDefault="007F1A04">
      <w:pPr>
        <w:rPr>
          <w:lang w:val="es-CO"/>
        </w:rPr>
      </w:pPr>
      <w:r w:rsidRPr="007F1A04">
        <w:rPr>
          <w:lang w:val="es-CO"/>
        </w:rPr>
        <w:lastRenderedPageBreak/>
        <w:drawing>
          <wp:inline distT="0" distB="0" distL="0" distR="0" wp14:anchorId="6FE919D2" wp14:editId="52D50946">
            <wp:extent cx="5486400" cy="2603500"/>
            <wp:effectExtent l="0" t="0" r="0" b="6350"/>
            <wp:docPr id="1748187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87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4998" w14:textId="334E37C8" w:rsidR="007F1A04" w:rsidRPr="007F1A04" w:rsidRDefault="007F1A04" w:rsidP="007F1A04">
      <w:pPr>
        <w:pStyle w:val="Ttulo1"/>
        <w:rPr>
          <w:lang w:val="es-CO"/>
        </w:rPr>
      </w:pPr>
      <w:r>
        <w:rPr>
          <w:lang w:val="es-CO"/>
        </w:rPr>
        <w:t>Código fuente</w:t>
      </w:r>
      <w:r>
        <w:rPr>
          <w:lang w:val="es-CO"/>
        </w:rPr>
        <w:br/>
      </w:r>
    </w:p>
    <w:p w14:paraId="53D98A8F" w14:textId="77777777" w:rsidR="007F1A04" w:rsidRDefault="007F1A04" w:rsidP="007F1A04">
      <w:pPr>
        <w:pStyle w:val="Textoindependiente"/>
        <w:ind w:left="103"/>
        <w:rPr>
          <w:lang w:val="es-CO"/>
        </w:rPr>
      </w:pPr>
      <w:r w:rsidRPr="00200A17">
        <w:rPr>
          <w:lang w:val="es-CO"/>
        </w:rPr>
        <w:t>A medida que se ha i</w:t>
      </w:r>
      <w:r>
        <w:rPr>
          <w:lang w:val="es-CO"/>
        </w:rPr>
        <w:t xml:space="preserve">do avanzando en el proceso de creación del proyecto se han ido incluyendo herramientas tales como </w:t>
      </w:r>
    </w:p>
    <w:p w14:paraId="5BA55FE5" w14:textId="77777777" w:rsidR="007F1A04" w:rsidRDefault="007F1A04" w:rsidP="007F1A04">
      <w:pPr>
        <w:pStyle w:val="Textoindependiente"/>
        <w:ind w:left="103"/>
        <w:rPr>
          <w:lang w:val="es-CO"/>
        </w:rPr>
      </w:pPr>
    </w:p>
    <w:p w14:paraId="725CCD1F" w14:textId="77777777" w:rsidR="007F1A04" w:rsidRDefault="007F1A04" w:rsidP="007F1A04">
      <w:pPr>
        <w:pStyle w:val="Textoindependiente"/>
        <w:ind w:left="103"/>
        <w:rPr>
          <w:lang w:val="es-CO"/>
        </w:rPr>
      </w:pPr>
      <w:r>
        <w:rPr>
          <w:lang w:val="es-CO"/>
        </w:rPr>
        <w:t>Bootstrap</w:t>
      </w:r>
    </w:p>
    <w:p w14:paraId="6D3624E8" w14:textId="77777777" w:rsidR="007F1A04" w:rsidRDefault="007F1A04" w:rsidP="007F1A04">
      <w:pPr>
        <w:pStyle w:val="Textoindependiente"/>
        <w:ind w:left="103"/>
        <w:rPr>
          <w:lang w:val="es-CO"/>
        </w:rPr>
      </w:pPr>
      <w:r>
        <w:rPr>
          <w:lang w:val="es-CO"/>
        </w:rPr>
        <w:t>JQuery</w:t>
      </w:r>
    </w:p>
    <w:p w14:paraId="5132C1DB" w14:textId="77777777" w:rsidR="007F1A04" w:rsidRDefault="007F1A04" w:rsidP="007F1A04">
      <w:pPr>
        <w:pStyle w:val="Textoindependiente"/>
        <w:ind w:left="103"/>
        <w:rPr>
          <w:lang w:val="es-CO"/>
        </w:rPr>
      </w:pPr>
      <w:r>
        <w:rPr>
          <w:lang w:val="es-CO"/>
        </w:rPr>
        <w:t>Iconos</w:t>
      </w:r>
    </w:p>
    <w:p w14:paraId="2343C5DA" w14:textId="77777777" w:rsidR="007F1A04" w:rsidRDefault="007F1A04" w:rsidP="007F1A04">
      <w:pPr>
        <w:pStyle w:val="Textoindependiente"/>
        <w:ind w:left="103"/>
        <w:rPr>
          <w:lang w:val="es-CO"/>
        </w:rPr>
      </w:pPr>
      <w:r>
        <w:rPr>
          <w:lang w:val="es-CO"/>
        </w:rPr>
        <w:t>Imágenes propias del proyecto</w:t>
      </w:r>
    </w:p>
    <w:p w14:paraId="7A0A071F" w14:textId="77777777" w:rsidR="007F1A04" w:rsidRDefault="007F1A04" w:rsidP="007F1A04">
      <w:pPr>
        <w:pStyle w:val="Textoindependiente"/>
        <w:ind w:left="103"/>
        <w:rPr>
          <w:lang w:val="es-CO"/>
        </w:rPr>
      </w:pPr>
    </w:p>
    <w:p w14:paraId="6DC022AD" w14:textId="77777777" w:rsidR="007F1A04" w:rsidRPr="00200A17" w:rsidRDefault="007F1A04" w:rsidP="007F1A04">
      <w:pPr>
        <w:pStyle w:val="Textoindependiente"/>
        <w:spacing w:line="240" w:lineRule="auto"/>
        <w:ind w:left="103"/>
        <w:rPr>
          <w:sz w:val="24"/>
          <w:szCs w:val="24"/>
          <w:lang w:val="es-CO"/>
        </w:rPr>
      </w:pPr>
      <w:r>
        <w:rPr>
          <w:lang w:val="es-CO"/>
        </w:rPr>
        <w:t xml:space="preserve">A </w:t>
      </w:r>
      <w:proofErr w:type="gramStart"/>
      <w:r>
        <w:rPr>
          <w:lang w:val="es-CO"/>
        </w:rPr>
        <w:t>continuación</w:t>
      </w:r>
      <w:proofErr w:type="gramEnd"/>
      <w:r>
        <w:rPr>
          <w:lang w:val="es-CO"/>
        </w:rPr>
        <w:t xml:space="preserve"> se relaciona de acuerdo a las imágenes previas el código fuente del proyecto</w:t>
      </w:r>
      <w:r>
        <w:rPr>
          <w:lang w:val="es-CO"/>
        </w:rPr>
        <w:br/>
      </w:r>
      <w:r>
        <w:rPr>
          <w:lang w:val="es-CO"/>
        </w:rPr>
        <w:br/>
      </w:r>
      <w:r>
        <w:rPr>
          <w:lang w:val="es-CO"/>
        </w:rPr>
        <w:br/>
      </w:r>
      <w:r w:rsidRPr="00200A17">
        <w:rPr>
          <w:sz w:val="24"/>
          <w:szCs w:val="24"/>
          <w:lang w:val="es-CO"/>
        </w:rPr>
        <w:t xml:space="preserve">&lt;!DOCTYPE </w:t>
      </w:r>
      <w:proofErr w:type="spellStart"/>
      <w:r w:rsidRPr="00200A17">
        <w:rPr>
          <w:sz w:val="24"/>
          <w:szCs w:val="24"/>
          <w:lang w:val="es-CO"/>
        </w:rPr>
        <w:t>html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7EFF2EC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1EB2396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64FCA7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2E168EE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charset="UTF-8"&gt;</w:t>
      </w:r>
    </w:p>
    <w:p w14:paraId="3275B1D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name="viewport" content="width=device-width, initial-scale=1.0"&gt;</w:t>
      </w:r>
    </w:p>
    <w:p w14:paraId="6834C1E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href="https://cdn.jsdelivr.net/npm/bootstrap@5.3.3/dist/css/bootstrap.min.css"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>="stylesheet"&gt;</w:t>
      </w:r>
    </w:p>
    <w:p w14:paraId="4B0070B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</w:t>
      </w:r>
      <w:proofErr w:type="spell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/index.css"&gt;</w:t>
      </w:r>
    </w:p>
    <w:p w14:paraId="6AF22C7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href="https://cdnjs.cloudflare.com/ajax/libs/font-awesome/6.0.0-beta3/css/all.min.css"&gt;   </w:t>
      </w:r>
    </w:p>
    <w:p w14:paraId="67A0022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="shortcut icon"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</w:t>
      </w:r>
      <w:proofErr w:type="spellStart"/>
      <w:r w:rsidRPr="00200A17">
        <w:rPr>
          <w:sz w:val="24"/>
          <w:szCs w:val="24"/>
        </w:rPr>
        <w:t>img</w:t>
      </w:r>
      <w:proofErr w:type="spellEnd"/>
      <w:r w:rsidRPr="00200A17">
        <w:rPr>
          <w:sz w:val="24"/>
          <w:szCs w:val="24"/>
        </w:rPr>
        <w:t>/logoCYECOM.png" type="image/x-icon"&gt;</w:t>
      </w:r>
    </w:p>
    <w:p w14:paraId="008086C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&lt;title&gt;CYECOM S.</w:t>
      </w:r>
      <w:proofErr w:type="gramStart"/>
      <w:r w:rsidRPr="00200A17">
        <w:rPr>
          <w:sz w:val="24"/>
          <w:szCs w:val="24"/>
        </w:rPr>
        <w:t>A.S</w:t>
      </w:r>
      <w:proofErr w:type="gramEnd"/>
      <w:r w:rsidRPr="00200A17">
        <w:rPr>
          <w:sz w:val="24"/>
          <w:szCs w:val="24"/>
        </w:rPr>
        <w:t>&lt;/title&gt;</w:t>
      </w:r>
    </w:p>
    <w:p w14:paraId="5DBFB25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E28E3C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&lt;/head&gt;</w:t>
      </w:r>
    </w:p>
    <w:p w14:paraId="21B8505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6EF192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&lt;body&gt;</w:t>
      </w:r>
    </w:p>
    <w:p w14:paraId="0DA40D0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&lt;div class="container-fluid"&gt;</w:t>
      </w:r>
    </w:p>
    <w:p w14:paraId="6994EA6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Navbar section --&gt;</w:t>
      </w:r>
    </w:p>
    <w:p w14:paraId="10F0A2D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&lt;div class="row"&gt;</w:t>
      </w:r>
    </w:p>
    <w:p w14:paraId="7AA3175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&lt;div class="col-12 p-0"&gt;</w:t>
      </w:r>
    </w:p>
    <w:p w14:paraId="5DC4837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="pages/nav.html" class="w-100" style="border: none; height: 80px;"&gt;&lt;/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>&gt;</w:t>
      </w:r>
    </w:p>
    <w:p w14:paraId="56F4FC2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&lt;/div&gt;</w:t>
      </w:r>
    </w:p>
    <w:p w14:paraId="0F79F7F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&lt;/div&gt;</w:t>
      </w:r>
    </w:p>
    <w:p w14:paraId="5529FD5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6E7F6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Main content section --&gt;</w:t>
      </w:r>
    </w:p>
    <w:p w14:paraId="4BEF14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&lt;div class="row"&gt;</w:t>
      </w:r>
    </w:p>
    <w:p w14:paraId="2DE1225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Aside Section --&gt;</w:t>
      </w:r>
    </w:p>
    <w:p w14:paraId="30EE775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&lt;aside class="col-lg-3 col-md-4 col-sm-12"&gt;</w:t>
      </w:r>
    </w:p>
    <w:p w14:paraId="4764E60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Botones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sobre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el</w:t>
      </w:r>
      <w:proofErr w:type="spellEnd"/>
      <w:r w:rsidRPr="00200A17">
        <w:rPr>
          <w:sz w:val="24"/>
          <w:szCs w:val="24"/>
        </w:rPr>
        <w:t xml:space="preserve"> aside --&gt;</w:t>
      </w:r>
    </w:p>
    <w:p w14:paraId="04D94E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&lt;div class="</w:t>
      </w:r>
      <w:proofErr w:type="spellStart"/>
      <w:r w:rsidRPr="00200A17">
        <w:rPr>
          <w:sz w:val="24"/>
          <w:szCs w:val="24"/>
        </w:rPr>
        <w:t>div_buttom</w:t>
      </w:r>
      <w:proofErr w:type="spellEnd"/>
      <w:r w:rsidRPr="00200A17">
        <w:rPr>
          <w:sz w:val="24"/>
          <w:szCs w:val="24"/>
        </w:rPr>
        <w:t>"&gt;</w:t>
      </w:r>
    </w:p>
    <w:p w14:paraId="1FA426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="pages/contacto.html" target="content-frame" class="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>-primary mb-2"&gt;</w:t>
      </w:r>
      <w:proofErr w:type="spellStart"/>
      <w:r w:rsidRPr="00200A17">
        <w:rPr>
          <w:sz w:val="24"/>
          <w:szCs w:val="24"/>
        </w:rPr>
        <w:t>Solicitar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más</w:t>
      </w:r>
      <w:proofErr w:type="spellEnd"/>
    </w:p>
    <w:p w14:paraId="776DFB2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        </w:t>
      </w:r>
      <w:proofErr w:type="spellStart"/>
      <w:r w:rsidRPr="00200A17">
        <w:rPr>
          <w:sz w:val="24"/>
          <w:szCs w:val="24"/>
        </w:rPr>
        <w:t>información</w:t>
      </w:r>
      <w:proofErr w:type="spellEnd"/>
      <w:r w:rsidRPr="00200A17">
        <w:rPr>
          <w:sz w:val="24"/>
          <w:szCs w:val="24"/>
        </w:rPr>
        <w:t>&lt;/a&gt;</w:t>
      </w:r>
    </w:p>
    <w:p w14:paraId="51488AE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&lt;button class="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>-secondary" id="</w:t>
      </w:r>
      <w:proofErr w:type="spellStart"/>
      <w:r w:rsidRPr="00200A17">
        <w:rPr>
          <w:sz w:val="24"/>
          <w:szCs w:val="24"/>
        </w:rPr>
        <w:t>backToDefault</w:t>
      </w:r>
      <w:proofErr w:type="spellEnd"/>
      <w:r w:rsidRPr="00200A17">
        <w:rPr>
          <w:sz w:val="24"/>
          <w:szCs w:val="24"/>
        </w:rPr>
        <w:t xml:space="preserve">"&gt;Volver al </w:t>
      </w:r>
      <w:proofErr w:type="spellStart"/>
      <w:r w:rsidRPr="00200A17">
        <w:rPr>
          <w:sz w:val="24"/>
          <w:szCs w:val="24"/>
        </w:rPr>
        <w:t>inicio</w:t>
      </w:r>
      <w:proofErr w:type="spellEnd"/>
      <w:r w:rsidRPr="00200A17">
        <w:rPr>
          <w:sz w:val="24"/>
          <w:szCs w:val="24"/>
        </w:rPr>
        <w:t>&lt;/button&gt;</w:t>
      </w:r>
    </w:p>
    <w:p w14:paraId="6706102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&lt;/div&gt;</w:t>
      </w:r>
    </w:p>
    <w:p w14:paraId="6EA62CD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 xml:space="preserve"> de </w:t>
      </w:r>
      <w:proofErr w:type="spellStart"/>
      <w:r w:rsidRPr="00200A17">
        <w:rPr>
          <w:sz w:val="24"/>
          <w:szCs w:val="24"/>
        </w:rPr>
        <w:t>servicios</w:t>
      </w:r>
      <w:proofErr w:type="spellEnd"/>
      <w:r w:rsidRPr="00200A17">
        <w:rPr>
          <w:sz w:val="24"/>
          <w:szCs w:val="24"/>
        </w:rPr>
        <w:t xml:space="preserve"> --&gt;</w:t>
      </w:r>
    </w:p>
    <w:p w14:paraId="78120B7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="pages/servicios.html" class="w-70" style="border: none; height: 100vh;"&gt;&lt;/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>&gt;</w:t>
      </w:r>
    </w:p>
    <w:p w14:paraId="674DCCD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&lt;/aside&gt;</w:t>
      </w:r>
    </w:p>
    <w:p w14:paraId="2EB7FF0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3BFFF8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Main Section --&gt;</w:t>
      </w:r>
    </w:p>
    <w:p w14:paraId="57BB5A5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&lt;main class="col-lg-9 col-md-8 col-sm-12"&gt;</w:t>
      </w:r>
    </w:p>
    <w:p w14:paraId="4985126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 xml:space="preserve"> id="content-frame" class="w-100" style="height: 400px; border: none;"&gt;&lt;/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>&gt;</w:t>
      </w:r>
    </w:p>
    <w:p w14:paraId="111F8A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 xml:space="preserve"> class="main-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 xml:space="preserve"> w-100" name="content-frame"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="pages/slider.html"</w:t>
      </w:r>
    </w:p>
    <w:p w14:paraId="02089A9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style="border: none;"&gt;&lt;/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>&gt;</w:t>
      </w:r>
    </w:p>
    <w:p w14:paraId="1F20443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&lt;/main&gt;</w:t>
      </w:r>
    </w:p>
    <w:p w14:paraId="33E4C66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&lt;/div&gt;</w:t>
      </w:r>
    </w:p>
    <w:p w14:paraId="6A9C032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E32EA8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Scroll to top button --&gt;</w:t>
      </w:r>
    </w:p>
    <w:p w14:paraId="025C2F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&lt;div class="text-center my-3"&gt;</w:t>
      </w:r>
    </w:p>
    <w:p w14:paraId="259E231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&lt;button id="</w:t>
      </w:r>
      <w:proofErr w:type="spellStart"/>
      <w:r w:rsidRPr="00200A17">
        <w:rPr>
          <w:sz w:val="24"/>
          <w:szCs w:val="24"/>
        </w:rPr>
        <w:t>scrollToTop</w:t>
      </w:r>
      <w:proofErr w:type="spellEnd"/>
      <w:r w:rsidRPr="00200A17">
        <w:rPr>
          <w:sz w:val="24"/>
          <w:szCs w:val="24"/>
        </w:rPr>
        <w:t>" class="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>-outline-dark" style="display: none;"&gt;</w:t>
      </w:r>
      <w:r w:rsidRPr="00200A17">
        <w:rPr>
          <w:rFonts w:ascii="Segoe UI Emoji" w:hAnsi="Segoe UI Emoji" w:cs="Segoe UI Emoji"/>
          <w:sz w:val="24"/>
          <w:szCs w:val="24"/>
          <w:lang w:val="es-CO"/>
        </w:rPr>
        <w:t>⬆️</w:t>
      </w:r>
      <w:r w:rsidRPr="00200A17">
        <w:rPr>
          <w:sz w:val="24"/>
          <w:szCs w:val="24"/>
        </w:rPr>
        <w:t>&lt;/button&gt;</w:t>
      </w:r>
    </w:p>
    <w:p w14:paraId="3EB607D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&lt;/div&gt;</w:t>
      </w:r>
    </w:p>
    <w:p w14:paraId="6858DBE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3F97B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&lt;/div&gt;</w:t>
      </w:r>
    </w:p>
    <w:p w14:paraId="04F2497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DF80B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&lt;embed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="pages/footer.html" class="w-100 h-auto" style="border: none; height: auto;"&gt;&lt;/embed&gt;</w:t>
      </w:r>
    </w:p>
    <w:p w14:paraId="0FDE281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&lt;script src="https://cdn.jsdelivr.net/npm/bootstrap@5.3.3/dist/js/bootstrap.bundle.min.js"&gt;&lt;/script&gt;</w:t>
      </w:r>
    </w:p>
    <w:p w14:paraId="58B48DC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="https://code.jquery.com/jquery-3.6.0.min.js"&gt;&lt;/script&gt;</w:t>
      </w:r>
    </w:p>
    <w:p w14:paraId="21AF4D6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/index.js"&gt;&lt;/script&gt;</w:t>
      </w:r>
    </w:p>
    <w:p w14:paraId="5D3940E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/scripts.js"&gt;&lt;/script&gt;</w:t>
      </w:r>
    </w:p>
    <w:p w14:paraId="787BF1F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/form_register.js"&gt;&lt;/script&gt;</w:t>
      </w:r>
    </w:p>
    <w:p w14:paraId="45FEDAA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</w:p>
    <w:p w14:paraId="5D17735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7AFAFC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59F879A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C60EE1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&lt;/html&gt;</w:t>
      </w:r>
    </w:p>
    <w:p w14:paraId="1D9BA993" w14:textId="77777777" w:rsidR="007F1A04" w:rsidRPr="00200A17" w:rsidRDefault="007F1A04" w:rsidP="007F1A04">
      <w:pPr>
        <w:pStyle w:val="Textoindependiente"/>
        <w:ind w:left="103"/>
      </w:pPr>
    </w:p>
    <w:p w14:paraId="77C53A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&lt;!DOCTYPE html&gt;</w:t>
      </w:r>
    </w:p>
    <w:p w14:paraId="64613E7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01A788C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337BAD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5C07EE4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charset="UTF-8"&gt;</w:t>
      </w:r>
    </w:p>
    <w:p w14:paraId="374CD7C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name="viewport" content="width=device-width, initial-scale=1.0"&gt;</w:t>
      </w:r>
    </w:p>
    <w:p w14:paraId="19FF7F8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/services.css"&gt;</w:t>
      </w:r>
    </w:p>
    <w:p w14:paraId="79CC56C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>="stylesheet" href="https://cdn.jsdelivr.net/npm/bootstrap@5.3.3/dist/css/bootstrap.min.css"&gt;</w:t>
      </w:r>
    </w:p>
    <w:p w14:paraId="2F28F57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&lt;title&gt;</w:t>
      </w:r>
      <w:proofErr w:type="spellStart"/>
      <w:r w:rsidRPr="00200A17">
        <w:rPr>
          <w:sz w:val="24"/>
          <w:szCs w:val="24"/>
        </w:rPr>
        <w:t>Servicios</w:t>
      </w:r>
      <w:proofErr w:type="spellEnd"/>
      <w:r w:rsidRPr="00200A17">
        <w:rPr>
          <w:sz w:val="24"/>
          <w:szCs w:val="24"/>
        </w:rPr>
        <w:t>&lt;/title&gt;</w:t>
      </w:r>
    </w:p>
    <w:p w14:paraId="515EB26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&lt;/head&gt;</w:t>
      </w:r>
    </w:p>
    <w:p w14:paraId="38EFB64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F314C0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&lt;body&gt;</w:t>
      </w:r>
    </w:p>
    <w:p w14:paraId="013DF7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&lt;aside class="col-md-4 col-lg-3"&gt;</w:t>
      </w:r>
    </w:p>
    <w:p w14:paraId="413D0BB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&lt;h1&gt;&lt;a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="slider.html" target="content-frame"&gt;</w:t>
      </w:r>
      <w:proofErr w:type="spellStart"/>
      <w:r w:rsidRPr="00200A17">
        <w:rPr>
          <w:sz w:val="24"/>
          <w:szCs w:val="24"/>
        </w:rPr>
        <w:t>Nuestros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Servicios</w:t>
      </w:r>
      <w:proofErr w:type="spellEnd"/>
      <w:r w:rsidRPr="00200A17">
        <w:rPr>
          <w:sz w:val="24"/>
          <w:szCs w:val="24"/>
        </w:rPr>
        <w:t>&lt;/a&gt;&lt;/h1&gt;</w:t>
      </w:r>
    </w:p>
    <w:p w14:paraId="5DF6531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="conectividad.html" target="content-frame"&gt;</w:t>
      </w:r>
      <w:proofErr w:type="spellStart"/>
      <w:r w:rsidRPr="00200A17">
        <w:rPr>
          <w:sz w:val="24"/>
          <w:szCs w:val="24"/>
        </w:rPr>
        <w:t>Conectividad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satelital</w:t>
      </w:r>
      <w:proofErr w:type="spellEnd"/>
      <w:r w:rsidRPr="00200A17">
        <w:rPr>
          <w:sz w:val="24"/>
          <w:szCs w:val="24"/>
        </w:rPr>
        <w:t>&lt;/a&gt;</w:t>
      </w:r>
    </w:p>
    <w:p w14:paraId="4DDDFA0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="radio_enlaces.html" target="content-frame"&gt;Radio enlaces&lt;/a&gt;</w:t>
      </w:r>
    </w:p>
    <w:p w14:paraId="57CE07F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r w:rsidRPr="00200A17">
        <w:rPr>
          <w:sz w:val="24"/>
          <w:szCs w:val="24"/>
          <w:lang w:val="es-CO"/>
        </w:rPr>
        <w:t xml:space="preserve">&lt;a </w:t>
      </w:r>
      <w:proofErr w:type="spellStart"/>
      <w:r w:rsidRPr="00200A17">
        <w:rPr>
          <w:sz w:val="24"/>
          <w:szCs w:val="24"/>
          <w:lang w:val="es-CO"/>
        </w:rPr>
        <w:t>href</w:t>
      </w:r>
      <w:proofErr w:type="spellEnd"/>
      <w:r w:rsidRPr="00200A17">
        <w:rPr>
          <w:sz w:val="24"/>
          <w:szCs w:val="24"/>
          <w:lang w:val="es-CO"/>
        </w:rPr>
        <w:t xml:space="preserve">="soluciones_solares.html" </w:t>
      </w:r>
      <w:proofErr w:type="gramStart"/>
      <w:r w:rsidRPr="00200A17">
        <w:rPr>
          <w:sz w:val="24"/>
          <w:szCs w:val="24"/>
          <w:lang w:val="es-CO"/>
        </w:rPr>
        <w:t>target</w:t>
      </w:r>
      <w:proofErr w:type="gramEnd"/>
      <w:r w:rsidRPr="00200A17">
        <w:rPr>
          <w:sz w:val="24"/>
          <w:szCs w:val="24"/>
          <w:lang w:val="es-CO"/>
        </w:rPr>
        <w:t>="</w:t>
      </w:r>
      <w:proofErr w:type="spellStart"/>
      <w:r w:rsidRPr="00200A17">
        <w:rPr>
          <w:sz w:val="24"/>
          <w:szCs w:val="24"/>
          <w:lang w:val="es-CO"/>
        </w:rPr>
        <w:t>content-frame</w:t>
      </w:r>
      <w:proofErr w:type="spellEnd"/>
      <w:r w:rsidRPr="00200A17">
        <w:rPr>
          <w:sz w:val="24"/>
          <w:szCs w:val="24"/>
          <w:lang w:val="es-CO"/>
        </w:rPr>
        <w:t>"&gt;Soluciones solares&lt;/a&gt;</w:t>
      </w:r>
    </w:p>
    <w:p w14:paraId="16140FE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</w:t>
      </w:r>
      <w:r w:rsidRPr="00200A17">
        <w:rPr>
          <w:sz w:val="24"/>
          <w:szCs w:val="24"/>
        </w:rPr>
        <w:t xml:space="preserve">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="networking.html" target="content-frame"&gt;Networking&lt;/a&gt;</w:t>
      </w:r>
    </w:p>
    <w:p w14:paraId="1AB3F3B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r w:rsidRPr="00200A17">
        <w:rPr>
          <w:sz w:val="24"/>
          <w:szCs w:val="24"/>
          <w:lang w:val="es-CO"/>
        </w:rPr>
        <w:t xml:space="preserve">&lt;a </w:t>
      </w:r>
      <w:proofErr w:type="spellStart"/>
      <w:r w:rsidRPr="00200A17">
        <w:rPr>
          <w:sz w:val="24"/>
          <w:szCs w:val="24"/>
          <w:lang w:val="es-CO"/>
        </w:rPr>
        <w:t>href</w:t>
      </w:r>
      <w:proofErr w:type="spellEnd"/>
      <w:r w:rsidRPr="00200A17">
        <w:rPr>
          <w:sz w:val="24"/>
          <w:szCs w:val="24"/>
          <w:lang w:val="es-CO"/>
        </w:rPr>
        <w:t xml:space="preserve">="mantenimiento.html" </w:t>
      </w:r>
      <w:proofErr w:type="gramStart"/>
      <w:r w:rsidRPr="00200A17">
        <w:rPr>
          <w:sz w:val="24"/>
          <w:szCs w:val="24"/>
          <w:lang w:val="es-CO"/>
        </w:rPr>
        <w:t>target</w:t>
      </w:r>
      <w:proofErr w:type="gramEnd"/>
      <w:r w:rsidRPr="00200A17">
        <w:rPr>
          <w:sz w:val="24"/>
          <w:szCs w:val="24"/>
          <w:lang w:val="es-CO"/>
        </w:rPr>
        <w:t>="</w:t>
      </w:r>
      <w:proofErr w:type="spellStart"/>
      <w:r w:rsidRPr="00200A17">
        <w:rPr>
          <w:sz w:val="24"/>
          <w:szCs w:val="24"/>
          <w:lang w:val="es-CO"/>
        </w:rPr>
        <w:t>content-frame</w:t>
      </w:r>
      <w:proofErr w:type="spellEnd"/>
      <w:r w:rsidRPr="00200A17">
        <w:rPr>
          <w:sz w:val="24"/>
          <w:szCs w:val="24"/>
          <w:lang w:val="es-CO"/>
        </w:rPr>
        <w:t>"&gt;Mantenimiento de cómputo&lt;/a&gt;</w:t>
      </w:r>
    </w:p>
    <w:p w14:paraId="04991CD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>&lt;/aside&gt;</w:t>
      </w:r>
    </w:p>
    <w:p w14:paraId="00F4B6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70D2E5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&lt;script src="https://cdn.jsdelivr.net/npm/bootstrap@5.3.3/dist/js/bootstrap.bundle.min.js"&gt;&lt;/script&gt;</w:t>
      </w:r>
    </w:p>
    <w:p w14:paraId="5FB8CDD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="https://code.jquery.com/jquery-3.6.0.min.js"&gt;&lt;/script&gt;</w:t>
      </w:r>
    </w:p>
    <w:p w14:paraId="4FBDF3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/script.js"&gt;&lt;/script&gt;</w:t>
      </w:r>
    </w:p>
    <w:p w14:paraId="4529839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/animations.js"&gt;&lt;/script&gt;</w:t>
      </w:r>
    </w:p>
    <w:p w14:paraId="64A916A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45D81C9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ECD2DE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&lt;/html&gt;</w:t>
      </w:r>
    </w:p>
    <w:p w14:paraId="70671CC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EC910E2" w14:textId="77777777" w:rsidR="007F1A04" w:rsidRPr="007F1A04" w:rsidRDefault="007F1A04" w:rsidP="007F1A04">
      <w:pPr>
        <w:pStyle w:val="Textoindependiente"/>
        <w:ind w:left="103"/>
      </w:pPr>
    </w:p>
    <w:p w14:paraId="429986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&lt;!DOCTYPE html&gt;</w:t>
      </w:r>
    </w:p>
    <w:p w14:paraId="16C1BD1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217F1C8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247546D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charset="UTF-8"&gt;</w:t>
      </w:r>
    </w:p>
    <w:p w14:paraId="422BBF5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name="viewport" content="width=device-width, initial-scale=1.0"&gt;</w:t>
      </w:r>
    </w:p>
    <w:p w14:paraId="23580B2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/services.css"&gt;</w:t>
      </w:r>
    </w:p>
    <w:p w14:paraId="03B19B6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&lt;title&gt;</w:t>
      </w:r>
      <w:proofErr w:type="spellStart"/>
      <w:r w:rsidRPr="00200A17">
        <w:rPr>
          <w:sz w:val="24"/>
          <w:szCs w:val="24"/>
        </w:rPr>
        <w:t>Servicios</w:t>
      </w:r>
      <w:proofErr w:type="spellEnd"/>
      <w:r w:rsidRPr="00200A17">
        <w:rPr>
          <w:sz w:val="24"/>
          <w:szCs w:val="24"/>
        </w:rPr>
        <w:t>&lt;/title&gt;</w:t>
      </w:r>
    </w:p>
    <w:p w14:paraId="4FA2D6D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&lt;/head&gt;</w:t>
      </w:r>
    </w:p>
    <w:p w14:paraId="3519DB7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&lt;body class="</w:t>
      </w:r>
      <w:proofErr w:type="spellStart"/>
      <w:r w:rsidRPr="00200A17">
        <w:rPr>
          <w:sz w:val="24"/>
          <w:szCs w:val="24"/>
        </w:rPr>
        <w:t>body_service</w:t>
      </w:r>
      <w:proofErr w:type="spellEnd"/>
      <w:r w:rsidRPr="00200A17">
        <w:rPr>
          <w:sz w:val="24"/>
          <w:szCs w:val="24"/>
        </w:rPr>
        <w:t>"&gt;</w:t>
      </w:r>
    </w:p>
    <w:p w14:paraId="3C043A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&lt;aside&gt;</w:t>
      </w:r>
    </w:p>
    <w:p w14:paraId="0954298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&lt;h1&gt;&lt;a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="slider.html" target="content-frame"&gt;</w:t>
      </w:r>
      <w:proofErr w:type="spellStart"/>
      <w:r w:rsidRPr="00200A17">
        <w:rPr>
          <w:sz w:val="24"/>
          <w:szCs w:val="24"/>
        </w:rPr>
        <w:t>NuestrosServicios</w:t>
      </w:r>
      <w:proofErr w:type="spellEnd"/>
      <w:r w:rsidRPr="00200A17">
        <w:rPr>
          <w:sz w:val="24"/>
          <w:szCs w:val="24"/>
        </w:rPr>
        <w:t>&lt;/a&gt;&lt;/h1&gt;</w:t>
      </w:r>
    </w:p>
    <w:p w14:paraId="7CCACF3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</w:p>
    <w:p w14:paraId="0B7BD49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="conectividad.html" target="content-frame"&gt;</w:t>
      </w:r>
      <w:proofErr w:type="spellStart"/>
      <w:r w:rsidRPr="00200A17">
        <w:rPr>
          <w:sz w:val="24"/>
          <w:szCs w:val="24"/>
        </w:rPr>
        <w:t>Conectividad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satelital</w:t>
      </w:r>
      <w:proofErr w:type="spellEnd"/>
      <w:r w:rsidRPr="00200A17">
        <w:rPr>
          <w:sz w:val="24"/>
          <w:szCs w:val="24"/>
        </w:rPr>
        <w:t>&lt;/a&gt;</w:t>
      </w:r>
    </w:p>
    <w:p w14:paraId="2897381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="radio_enlaces.html" target="content-frame"&gt;Radio enlaces&lt;/a&gt;</w:t>
      </w:r>
    </w:p>
    <w:p w14:paraId="4C507E2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r w:rsidRPr="00200A17">
        <w:rPr>
          <w:sz w:val="24"/>
          <w:szCs w:val="24"/>
          <w:lang w:val="es-CO"/>
        </w:rPr>
        <w:t xml:space="preserve">&lt;a </w:t>
      </w:r>
      <w:proofErr w:type="spellStart"/>
      <w:r w:rsidRPr="00200A17">
        <w:rPr>
          <w:sz w:val="24"/>
          <w:szCs w:val="24"/>
          <w:lang w:val="es-CO"/>
        </w:rPr>
        <w:t>href</w:t>
      </w:r>
      <w:proofErr w:type="spellEnd"/>
      <w:r w:rsidRPr="00200A17">
        <w:rPr>
          <w:sz w:val="24"/>
          <w:szCs w:val="24"/>
          <w:lang w:val="es-CO"/>
        </w:rPr>
        <w:t xml:space="preserve">="soluciones_solares.html" </w:t>
      </w:r>
      <w:proofErr w:type="gramStart"/>
      <w:r w:rsidRPr="00200A17">
        <w:rPr>
          <w:sz w:val="24"/>
          <w:szCs w:val="24"/>
          <w:lang w:val="es-CO"/>
        </w:rPr>
        <w:t>target</w:t>
      </w:r>
      <w:proofErr w:type="gramEnd"/>
      <w:r w:rsidRPr="00200A17">
        <w:rPr>
          <w:sz w:val="24"/>
          <w:szCs w:val="24"/>
          <w:lang w:val="es-CO"/>
        </w:rPr>
        <w:t>="</w:t>
      </w:r>
      <w:proofErr w:type="spellStart"/>
      <w:r w:rsidRPr="00200A17">
        <w:rPr>
          <w:sz w:val="24"/>
          <w:szCs w:val="24"/>
          <w:lang w:val="es-CO"/>
        </w:rPr>
        <w:t>content-frame</w:t>
      </w:r>
      <w:proofErr w:type="spellEnd"/>
      <w:r w:rsidRPr="00200A17">
        <w:rPr>
          <w:sz w:val="24"/>
          <w:szCs w:val="24"/>
          <w:lang w:val="es-CO"/>
        </w:rPr>
        <w:t>"&gt;Soluciones solares&lt;/a&gt;</w:t>
      </w:r>
    </w:p>
    <w:p w14:paraId="4704CBA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</w:t>
      </w:r>
      <w:r w:rsidRPr="00200A17">
        <w:rPr>
          <w:sz w:val="24"/>
          <w:szCs w:val="24"/>
        </w:rPr>
        <w:t xml:space="preserve">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="networking.html" target="content-frame"&gt;Networking&lt;/a&gt;</w:t>
      </w:r>
    </w:p>
    <w:p w14:paraId="1E04A61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r w:rsidRPr="00200A17">
        <w:rPr>
          <w:sz w:val="24"/>
          <w:szCs w:val="24"/>
          <w:lang w:val="es-CO"/>
        </w:rPr>
        <w:t xml:space="preserve">&lt;a </w:t>
      </w:r>
      <w:proofErr w:type="spellStart"/>
      <w:r w:rsidRPr="00200A17">
        <w:rPr>
          <w:sz w:val="24"/>
          <w:szCs w:val="24"/>
          <w:lang w:val="es-CO"/>
        </w:rPr>
        <w:t>href</w:t>
      </w:r>
      <w:proofErr w:type="spellEnd"/>
      <w:r w:rsidRPr="00200A17">
        <w:rPr>
          <w:sz w:val="24"/>
          <w:szCs w:val="24"/>
          <w:lang w:val="es-CO"/>
        </w:rPr>
        <w:t xml:space="preserve">="mantenimiento.html" </w:t>
      </w:r>
      <w:proofErr w:type="gramStart"/>
      <w:r w:rsidRPr="00200A17">
        <w:rPr>
          <w:sz w:val="24"/>
          <w:szCs w:val="24"/>
          <w:lang w:val="es-CO"/>
        </w:rPr>
        <w:t>target</w:t>
      </w:r>
      <w:proofErr w:type="gramEnd"/>
      <w:r w:rsidRPr="00200A17">
        <w:rPr>
          <w:sz w:val="24"/>
          <w:szCs w:val="24"/>
          <w:lang w:val="es-CO"/>
        </w:rPr>
        <w:t>="</w:t>
      </w:r>
      <w:proofErr w:type="spellStart"/>
      <w:r w:rsidRPr="00200A17">
        <w:rPr>
          <w:sz w:val="24"/>
          <w:szCs w:val="24"/>
          <w:lang w:val="es-CO"/>
        </w:rPr>
        <w:t>content-frame</w:t>
      </w:r>
      <w:proofErr w:type="spellEnd"/>
      <w:r w:rsidRPr="00200A17">
        <w:rPr>
          <w:sz w:val="24"/>
          <w:szCs w:val="24"/>
          <w:lang w:val="es-CO"/>
        </w:rPr>
        <w:t>"&gt;Mantenimiento de cómputo&lt;/a&gt;</w:t>
      </w:r>
    </w:p>
    <w:p w14:paraId="3363DE6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</w:p>
    <w:p w14:paraId="1958C5E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>&lt;/aside&gt;</w:t>
      </w:r>
    </w:p>
    <w:p w14:paraId="7DADF62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&lt;script src="https://cdn.jsdelivr.net/npm/bootstrap@5.3.3/dist/js/bootstrap.bundle.min.js"&gt;&lt;/script&gt;</w:t>
      </w:r>
    </w:p>
    <w:p w14:paraId="15C8327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="https://code.jquery.com/jquery-3.6.0.min.js"&gt;&lt;/script&gt;</w:t>
      </w:r>
    </w:p>
    <w:p w14:paraId="3C440CF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/script.js"&gt;&lt;/script&gt;</w:t>
      </w:r>
    </w:p>
    <w:p w14:paraId="19B2397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/animations.js"&gt;&lt;/script&gt;&lt;/body&gt;</w:t>
      </w:r>
    </w:p>
    <w:p w14:paraId="655487D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76EC209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&lt;/html&gt;</w:t>
      </w:r>
    </w:p>
    <w:p w14:paraId="5BAC1B3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49E359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&lt;!DOCTYPE html&gt;</w:t>
      </w:r>
    </w:p>
    <w:p w14:paraId="747B162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310CF16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5895577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charset="UTF-8"&gt;</w:t>
      </w:r>
    </w:p>
    <w:p w14:paraId="7449CE7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name="viewport" content="width=device-width, initial-scale=1.0"&gt;</w:t>
      </w:r>
    </w:p>
    <w:p w14:paraId="4E82A1B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/registro.css "&gt;</w:t>
      </w:r>
    </w:p>
    <w:p w14:paraId="0481E3E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&lt;title&gt;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&lt;/title&gt;</w:t>
      </w:r>
    </w:p>
    <w:p w14:paraId="0610341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&lt;/head&gt;</w:t>
      </w:r>
    </w:p>
    <w:p w14:paraId="36ABFC4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&lt;body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-body"&gt;</w:t>
      </w:r>
    </w:p>
    <w:p w14:paraId="7EFADF8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&lt;div class="form-container"&gt;</w:t>
      </w:r>
    </w:p>
    <w:p w14:paraId="795F0C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&lt;h1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-title"&gt;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 xml:space="preserve"> de </w:t>
      </w:r>
      <w:proofErr w:type="spellStart"/>
      <w:r w:rsidRPr="00200A17">
        <w:rPr>
          <w:sz w:val="24"/>
          <w:szCs w:val="24"/>
        </w:rPr>
        <w:t>Proveedores</w:t>
      </w:r>
      <w:proofErr w:type="spellEnd"/>
      <w:r w:rsidRPr="00200A17">
        <w:rPr>
          <w:sz w:val="24"/>
          <w:szCs w:val="24"/>
        </w:rPr>
        <w:t>&lt;/h1&gt;</w:t>
      </w:r>
    </w:p>
    <w:p w14:paraId="4E67A4F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&lt;form action="mailto:tu_email@example.com" method="post" </w:t>
      </w:r>
      <w:proofErr w:type="spellStart"/>
      <w:r w:rsidRPr="00200A17">
        <w:rPr>
          <w:sz w:val="24"/>
          <w:szCs w:val="24"/>
        </w:rPr>
        <w:t>enctype</w:t>
      </w:r>
      <w:proofErr w:type="spellEnd"/>
      <w:r w:rsidRPr="00200A17">
        <w:rPr>
          <w:sz w:val="24"/>
          <w:szCs w:val="24"/>
        </w:rPr>
        <w:t>="text/plain"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-form"&gt;</w:t>
      </w:r>
    </w:p>
    <w:p w14:paraId="79314E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73A1823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for</w:t>
      </w:r>
      <w:proofErr w:type="spellEnd"/>
      <w:r w:rsidRPr="00200A17">
        <w:rPr>
          <w:sz w:val="24"/>
          <w:szCs w:val="24"/>
          <w:lang w:val="es-CO"/>
        </w:rPr>
        <w:t xml:space="preserve">="nombre"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="registro-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"&gt;Nombre:&lt;/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160CBBF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&lt;input type="text" id="</w:t>
      </w:r>
      <w:proofErr w:type="spellStart"/>
      <w:r w:rsidRPr="00200A17">
        <w:rPr>
          <w:sz w:val="24"/>
          <w:szCs w:val="24"/>
        </w:rPr>
        <w:t>nombre</w:t>
      </w:r>
      <w:proofErr w:type="spellEnd"/>
      <w:r w:rsidRPr="00200A17">
        <w:rPr>
          <w:sz w:val="24"/>
          <w:szCs w:val="24"/>
        </w:rPr>
        <w:t>" name="</w:t>
      </w:r>
      <w:proofErr w:type="spellStart"/>
      <w:r w:rsidRPr="00200A17">
        <w:rPr>
          <w:sz w:val="24"/>
          <w:szCs w:val="24"/>
        </w:rPr>
        <w:t>nombre</w:t>
      </w:r>
      <w:proofErr w:type="spellEnd"/>
      <w:r w:rsidRPr="00200A17">
        <w:rPr>
          <w:sz w:val="24"/>
          <w:szCs w:val="24"/>
        </w:rPr>
        <w:t>" required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-input"&gt;</w:t>
      </w:r>
    </w:p>
    <w:p w14:paraId="0193B9B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1B476F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for</w:t>
      </w:r>
      <w:proofErr w:type="spellEnd"/>
      <w:r w:rsidRPr="00200A17">
        <w:rPr>
          <w:sz w:val="24"/>
          <w:szCs w:val="24"/>
          <w:lang w:val="es-CO"/>
        </w:rPr>
        <w:t xml:space="preserve">="producto"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="registro-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"&gt;Producto/Servicio:&lt;/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1E85B91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&lt;input type="text" id="</w:t>
      </w:r>
      <w:proofErr w:type="spellStart"/>
      <w:r w:rsidRPr="00200A17">
        <w:rPr>
          <w:sz w:val="24"/>
          <w:szCs w:val="24"/>
        </w:rPr>
        <w:t>producto</w:t>
      </w:r>
      <w:proofErr w:type="spellEnd"/>
      <w:r w:rsidRPr="00200A17">
        <w:rPr>
          <w:sz w:val="24"/>
          <w:szCs w:val="24"/>
        </w:rPr>
        <w:t>" name="</w:t>
      </w:r>
      <w:proofErr w:type="spellStart"/>
      <w:r w:rsidRPr="00200A17">
        <w:rPr>
          <w:sz w:val="24"/>
          <w:szCs w:val="24"/>
        </w:rPr>
        <w:t>producto</w:t>
      </w:r>
      <w:proofErr w:type="spellEnd"/>
      <w:r w:rsidRPr="00200A17">
        <w:rPr>
          <w:sz w:val="24"/>
          <w:szCs w:val="24"/>
        </w:rPr>
        <w:t>" required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-input"&gt;</w:t>
      </w:r>
    </w:p>
    <w:p w14:paraId="0B1962D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67F24B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for</w:t>
      </w:r>
      <w:proofErr w:type="spellEnd"/>
      <w:r w:rsidRPr="00200A17">
        <w:rPr>
          <w:sz w:val="24"/>
          <w:szCs w:val="24"/>
          <w:lang w:val="es-CO"/>
        </w:rPr>
        <w:t>="</w:t>
      </w:r>
      <w:proofErr w:type="spellStart"/>
      <w:r w:rsidRPr="00200A17">
        <w:rPr>
          <w:sz w:val="24"/>
          <w:szCs w:val="24"/>
          <w:lang w:val="es-CO"/>
        </w:rPr>
        <w:t>telefono</w:t>
      </w:r>
      <w:proofErr w:type="spellEnd"/>
      <w:r w:rsidRPr="00200A17">
        <w:rPr>
          <w:sz w:val="24"/>
          <w:szCs w:val="24"/>
          <w:lang w:val="es-CO"/>
        </w:rPr>
        <w:t xml:space="preserve">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="registro-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"&gt;Teléfono:&lt;/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553631F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&lt;input type="</w:t>
      </w:r>
      <w:proofErr w:type="spellStart"/>
      <w:r w:rsidRPr="00200A17">
        <w:rPr>
          <w:sz w:val="24"/>
          <w:szCs w:val="24"/>
        </w:rPr>
        <w:t>tel</w:t>
      </w:r>
      <w:proofErr w:type="spellEnd"/>
      <w:r w:rsidRPr="00200A17">
        <w:rPr>
          <w:sz w:val="24"/>
          <w:szCs w:val="24"/>
        </w:rPr>
        <w:t>" id="</w:t>
      </w:r>
      <w:proofErr w:type="spellStart"/>
      <w:r w:rsidRPr="00200A17">
        <w:rPr>
          <w:sz w:val="24"/>
          <w:szCs w:val="24"/>
        </w:rPr>
        <w:t>telefono</w:t>
      </w:r>
      <w:proofErr w:type="spellEnd"/>
      <w:r w:rsidRPr="00200A17">
        <w:rPr>
          <w:sz w:val="24"/>
          <w:szCs w:val="24"/>
        </w:rPr>
        <w:t>" name="</w:t>
      </w:r>
      <w:proofErr w:type="spellStart"/>
      <w:r w:rsidRPr="00200A17">
        <w:rPr>
          <w:sz w:val="24"/>
          <w:szCs w:val="24"/>
        </w:rPr>
        <w:t>telefono</w:t>
      </w:r>
      <w:proofErr w:type="spellEnd"/>
      <w:r w:rsidRPr="00200A17">
        <w:rPr>
          <w:sz w:val="24"/>
          <w:szCs w:val="24"/>
        </w:rPr>
        <w:t>"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-input"&gt;</w:t>
      </w:r>
    </w:p>
    <w:p w14:paraId="1B2792A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58327DF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&lt;label for="email"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 xml:space="preserve">-label"&gt;Correo </w:t>
      </w:r>
      <w:proofErr w:type="spellStart"/>
      <w:r w:rsidRPr="00200A17">
        <w:rPr>
          <w:sz w:val="24"/>
          <w:szCs w:val="24"/>
        </w:rPr>
        <w:t>Electrónico</w:t>
      </w:r>
      <w:proofErr w:type="spellEnd"/>
      <w:r w:rsidRPr="00200A17">
        <w:rPr>
          <w:sz w:val="24"/>
          <w:szCs w:val="24"/>
        </w:rPr>
        <w:t>:&lt;/label&gt;</w:t>
      </w:r>
    </w:p>
    <w:p w14:paraId="2417506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&lt;input type="email" id="email" name="email" required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-input"&gt;</w:t>
      </w:r>
    </w:p>
    <w:p w14:paraId="2D73AFC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4A2AEF2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for</w:t>
      </w:r>
      <w:proofErr w:type="spellEnd"/>
      <w:r w:rsidRPr="00200A17">
        <w:rPr>
          <w:sz w:val="24"/>
          <w:szCs w:val="24"/>
          <w:lang w:val="es-CO"/>
        </w:rPr>
        <w:t>="</w:t>
      </w:r>
      <w:proofErr w:type="spellStart"/>
      <w:r w:rsidRPr="00200A17">
        <w:rPr>
          <w:sz w:val="24"/>
          <w:szCs w:val="24"/>
          <w:lang w:val="es-CO"/>
        </w:rPr>
        <w:t>direccion</w:t>
      </w:r>
      <w:proofErr w:type="spellEnd"/>
      <w:r w:rsidRPr="00200A17">
        <w:rPr>
          <w:sz w:val="24"/>
          <w:szCs w:val="24"/>
          <w:lang w:val="es-CO"/>
        </w:rPr>
        <w:t xml:space="preserve">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="registro-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"&gt;Dirección:&lt;/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6C26B70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&lt;input type="text" id="</w:t>
      </w:r>
      <w:proofErr w:type="spellStart"/>
      <w:r w:rsidRPr="00200A17">
        <w:rPr>
          <w:sz w:val="24"/>
          <w:szCs w:val="24"/>
        </w:rPr>
        <w:t>direccion</w:t>
      </w:r>
      <w:proofErr w:type="spellEnd"/>
      <w:r w:rsidRPr="00200A17">
        <w:rPr>
          <w:sz w:val="24"/>
          <w:szCs w:val="24"/>
        </w:rPr>
        <w:t>" name="</w:t>
      </w:r>
      <w:proofErr w:type="spellStart"/>
      <w:r w:rsidRPr="00200A17">
        <w:rPr>
          <w:sz w:val="24"/>
          <w:szCs w:val="24"/>
        </w:rPr>
        <w:t>direccion</w:t>
      </w:r>
      <w:proofErr w:type="spellEnd"/>
      <w:r w:rsidRPr="00200A17">
        <w:rPr>
          <w:sz w:val="24"/>
          <w:szCs w:val="24"/>
        </w:rPr>
        <w:t>"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-input"&gt;</w:t>
      </w:r>
    </w:p>
    <w:p w14:paraId="2447DF3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          </w:t>
      </w:r>
    </w:p>
    <w:p w14:paraId="744BBF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&lt;label for="website"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-label"&gt;Sitio Web:&lt;/label&gt;</w:t>
      </w:r>
    </w:p>
    <w:p w14:paraId="18EDA07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&lt;input type="</w:t>
      </w:r>
      <w:proofErr w:type="spellStart"/>
      <w:r w:rsidRPr="00200A17">
        <w:rPr>
          <w:sz w:val="24"/>
          <w:szCs w:val="24"/>
        </w:rPr>
        <w:t>url</w:t>
      </w:r>
      <w:proofErr w:type="spellEnd"/>
      <w:r w:rsidRPr="00200A17">
        <w:rPr>
          <w:sz w:val="24"/>
          <w:szCs w:val="24"/>
        </w:rPr>
        <w:t>" id="website" name="website"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-input"&gt;</w:t>
      </w:r>
    </w:p>
    <w:p w14:paraId="6F32563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79234DE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&lt;button type="submit" class="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-button"&gt;Registrar&lt;/button&gt;</w:t>
      </w:r>
    </w:p>
    <w:p w14:paraId="5A709EE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&lt;/form&gt;</w:t>
      </w:r>
    </w:p>
    <w:p w14:paraId="2D8D448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&lt;/div&gt;</w:t>
      </w:r>
    </w:p>
    <w:p w14:paraId="1F8BFB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844662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="../scripts/registro.js"&gt;&lt;/script&gt;</w:t>
      </w:r>
    </w:p>
    <w:p w14:paraId="5310F6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4CD0A65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&lt;/html&gt;</w:t>
      </w:r>
    </w:p>
    <w:p w14:paraId="7B8A4D3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3C2241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&lt;!DOCTYPE html&gt;</w:t>
      </w:r>
    </w:p>
    <w:p w14:paraId="49EFFEE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17125DE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6AA128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3596BA0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charset="UTF-8"&gt;</w:t>
      </w:r>
    </w:p>
    <w:p w14:paraId="726BCD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name="viewport" content="width=device-width, initial-scale=1.0"&gt;</w:t>
      </w:r>
    </w:p>
    <w:p w14:paraId="2CA6472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&lt;title&gt;CYECOM S.</w:t>
      </w:r>
      <w:proofErr w:type="gramStart"/>
      <w:r w:rsidRPr="00200A17">
        <w:rPr>
          <w:sz w:val="24"/>
          <w:szCs w:val="24"/>
        </w:rPr>
        <w:t>A.S</w:t>
      </w:r>
      <w:proofErr w:type="gramEnd"/>
      <w:r w:rsidRPr="00200A17">
        <w:rPr>
          <w:sz w:val="24"/>
          <w:szCs w:val="24"/>
        </w:rPr>
        <w:t>&lt;/title&gt;</w:t>
      </w:r>
    </w:p>
    <w:p w14:paraId="0203D44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href="https://cdn.jsdelivr.net/npm/bootstrap@5.3.0/dist/css/bootstrap.min.css"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>="stylesheet"&gt;</w:t>
      </w:r>
    </w:p>
    <w:p w14:paraId="67F32AA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/nav.css"&gt;</w:t>
      </w:r>
    </w:p>
    <w:p w14:paraId="76B7ABA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&lt;/head&gt;</w:t>
      </w:r>
    </w:p>
    <w:p w14:paraId="7F41CB0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A1610B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&lt;body&gt;</w:t>
      </w:r>
    </w:p>
    <w:p w14:paraId="5B8C72E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&lt;header class="d-flex justify-content-between align-items-center p-3" style="background-color: #2C3E50;"&gt;</w:t>
      </w:r>
    </w:p>
    <w:p w14:paraId="3621F99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&lt;div class="nav-left d-flex align-items-center"&gt;</w:t>
      </w:r>
    </w:p>
    <w:p w14:paraId="5071DE1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</w:t>
      </w:r>
      <w:proofErr w:type="spellStart"/>
      <w:r w:rsidRPr="00200A17">
        <w:rPr>
          <w:sz w:val="24"/>
          <w:szCs w:val="24"/>
        </w:rPr>
        <w:t>img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img</w:t>
      </w:r>
      <w:proofErr w:type="spellEnd"/>
      <w:r w:rsidRPr="00200A17">
        <w:rPr>
          <w:sz w:val="24"/>
          <w:szCs w:val="24"/>
        </w:rPr>
        <w:t>/logoCYECOM.png" alt="CYECOM S.A.S" class="nav-logo me-2"&gt;</w:t>
      </w:r>
    </w:p>
    <w:p w14:paraId="3B62F5D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&lt;span class="nav-company-name text-white"&gt;CYECOM S.</w:t>
      </w:r>
      <w:proofErr w:type="gramStart"/>
      <w:r w:rsidRPr="00200A17">
        <w:rPr>
          <w:sz w:val="24"/>
          <w:szCs w:val="24"/>
        </w:rPr>
        <w:t>A.S</w:t>
      </w:r>
      <w:proofErr w:type="gramEnd"/>
      <w:r w:rsidRPr="00200A17">
        <w:rPr>
          <w:sz w:val="24"/>
          <w:szCs w:val="24"/>
        </w:rPr>
        <w:t>&lt;/span&gt;</w:t>
      </w:r>
    </w:p>
    <w:p w14:paraId="5E7D59B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&lt;/div&gt;</w:t>
      </w:r>
    </w:p>
    <w:p w14:paraId="09E7DF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        &lt;button class="navbar-toggler d-lg-none" type="button" data-bs-toggle="</w:t>
      </w:r>
      <w:proofErr w:type="spellStart"/>
      <w:r w:rsidRPr="00200A17">
        <w:rPr>
          <w:sz w:val="24"/>
          <w:szCs w:val="24"/>
        </w:rPr>
        <w:t>offcanvas</w:t>
      </w:r>
      <w:proofErr w:type="spellEnd"/>
      <w:r w:rsidRPr="00200A17">
        <w:rPr>
          <w:sz w:val="24"/>
          <w:szCs w:val="24"/>
        </w:rPr>
        <w:t>"</w:t>
      </w:r>
    </w:p>
    <w:p w14:paraId="1F6D952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data-bs-target="#</w:t>
      </w:r>
      <w:proofErr w:type="spellStart"/>
      <w:r w:rsidRPr="00200A17">
        <w:rPr>
          <w:sz w:val="24"/>
          <w:szCs w:val="24"/>
        </w:rPr>
        <w:t>offcanvasDarkNavbar</w:t>
      </w:r>
      <w:proofErr w:type="spellEnd"/>
      <w:r w:rsidRPr="00200A17">
        <w:rPr>
          <w:sz w:val="24"/>
          <w:szCs w:val="24"/>
        </w:rPr>
        <w:t>" aria-controls="</w:t>
      </w:r>
      <w:proofErr w:type="spellStart"/>
      <w:r w:rsidRPr="00200A17">
        <w:rPr>
          <w:sz w:val="24"/>
          <w:szCs w:val="24"/>
        </w:rPr>
        <w:t>offcanvasDarkNavbar</w:t>
      </w:r>
      <w:proofErr w:type="spellEnd"/>
      <w:r w:rsidRPr="00200A17">
        <w:rPr>
          <w:sz w:val="24"/>
          <w:szCs w:val="24"/>
        </w:rPr>
        <w:t>"&gt;</w:t>
      </w:r>
    </w:p>
    <w:p w14:paraId="4A00351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rFonts w:ascii="Segoe UI Symbol" w:hAnsi="Segoe UI Symbol" w:cs="Segoe UI Symbol"/>
          <w:sz w:val="24"/>
          <w:szCs w:val="24"/>
        </w:rPr>
        <w:t>☰</w:t>
      </w:r>
    </w:p>
    <w:p w14:paraId="05017C1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&lt;/button&gt;</w:t>
      </w:r>
    </w:p>
    <w:p w14:paraId="2503265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&lt;nav class="d-</w:t>
      </w:r>
      <w:proofErr w:type="gramStart"/>
      <w:r w:rsidRPr="00200A17">
        <w:rPr>
          <w:sz w:val="24"/>
          <w:szCs w:val="24"/>
        </w:rPr>
        <w:t>none</w:t>
      </w:r>
      <w:proofErr w:type="gramEnd"/>
      <w:r w:rsidRPr="00200A17">
        <w:rPr>
          <w:sz w:val="24"/>
          <w:szCs w:val="24"/>
        </w:rPr>
        <w:t xml:space="preserve"> d-lg-flex"&gt;</w:t>
      </w:r>
    </w:p>
    <w:p w14:paraId="04E2041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&lt;nav class="d-</w:t>
      </w:r>
      <w:proofErr w:type="gramStart"/>
      <w:r w:rsidRPr="00200A17">
        <w:rPr>
          <w:sz w:val="24"/>
          <w:szCs w:val="24"/>
        </w:rPr>
        <w:t>none</w:t>
      </w:r>
      <w:proofErr w:type="gramEnd"/>
      <w:r w:rsidRPr="00200A17">
        <w:rPr>
          <w:sz w:val="24"/>
          <w:szCs w:val="24"/>
        </w:rPr>
        <w:t xml:space="preserve"> d-lg-flex"&gt;</w:t>
      </w:r>
    </w:p>
    <w:p w14:paraId="6DC29F5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="main_default.html" target="content-frame" class="nav-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  <w:proofErr w:type="spellStart"/>
      <w:r w:rsidRPr="00200A17">
        <w:rPr>
          <w:sz w:val="24"/>
          <w:szCs w:val="24"/>
        </w:rPr>
        <w:t>Inicio</w:t>
      </w:r>
      <w:proofErr w:type="spellEnd"/>
      <w:r w:rsidRPr="00200A17">
        <w:rPr>
          <w:sz w:val="24"/>
          <w:szCs w:val="24"/>
        </w:rPr>
        <w:t>&lt;/a&gt;</w:t>
      </w:r>
    </w:p>
    <w:p w14:paraId="5E67E26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="contacto.html" target="content-frame" class="nav-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&lt;/a&gt;</w:t>
      </w:r>
    </w:p>
    <w:p w14:paraId="5264CDB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="clientes.html" target="content-frame" class="nav-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  <w:proofErr w:type="spellStart"/>
      <w:r w:rsidRPr="00200A17">
        <w:rPr>
          <w:sz w:val="24"/>
          <w:szCs w:val="24"/>
        </w:rPr>
        <w:t>Clientes</w:t>
      </w:r>
      <w:proofErr w:type="spellEnd"/>
      <w:r w:rsidRPr="00200A17">
        <w:rPr>
          <w:sz w:val="24"/>
          <w:szCs w:val="24"/>
        </w:rPr>
        <w:t>&lt;/a&gt;</w:t>
      </w:r>
    </w:p>
    <w:p w14:paraId="00342EC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="proveedores.html" target="content-frame" class="nav-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&lt;/a&gt;</w:t>
      </w:r>
    </w:p>
    <w:p w14:paraId="6CF397E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&lt;a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="intranet.html" target="content-frame" class="nav-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"&gt;Intranet&lt;/a&gt;</w:t>
      </w:r>
    </w:p>
    <w:p w14:paraId="5818672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&lt;/nav&gt;</w:t>
      </w:r>
    </w:p>
    <w:p w14:paraId="3B3ABF7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7CF8F0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&lt;form class="d-flex " role="search" style="position: relative; z-index: 1; margin-left: 3%;"&gt;</w:t>
      </w:r>
    </w:p>
    <w:p w14:paraId="50AE906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&lt;input class="form-control me-2" type="search" placeholder="</w:t>
      </w:r>
      <w:proofErr w:type="spellStart"/>
      <w:r w:rsidRPr="00200A17">
        <w:rPr>
          <w:sz w:val="24"/>
          <w:szCs w:val="24"/>
        </w:rPr>
        <w:t>Buscar</w:t>
      </w:r>
      <w:proofErr w:type="spellEnd"/>
      <w:r w:rsidRPr="00200A17">
        <w:rPr>
          <w:sz w:val="24"/>
          <w:szCs w:val="24"/>
        </w:rPr>
        <w:t>" aria-label="</w:t>
      </w:r>
      <w:proofErr w:type="spellStart"/>
      <w:r w:rsidRPr="00200A17">
        <w:rPr>
          <w:sz w:val="24"/>
          <w:szCs w:val="24"/>
        </w:rPr>
        <w:t>Buscar</w:t>
      </w:r>
      <w:proofErr w:type="spellEnd"/>
      <w:r w:rsidRPr="00200A17">
        <w:rPr>
          <w:sz w:val="24"/>
          <w:szCs w:val="24"/>
        </w:rPr>
        <w:t>"&gt;</w:t>
      </w:r>
    </w:p>
    <w:p w14:paraId="53E6943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&lt;button class="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>-success" type="submit"&gt;</w:t>
      </w:r>
      <w:proofErr w:type="spellStart"/>
      <w:r w:rsidRPr="00200A17">
        <w:rPr>
          <w:sz w:val="24"/>
          <w:szCs w:val="24"/>
        </w:rPr>
        <w:t>Buscar</w:t>
      </w:r>
      <w:proofErr w:type="spellEnd"/>
      <w:r w:rsidRPr="00200A17">
        <w:rPr>
          <w:sz w:val="24"/>
          <w:szCs w:val="24"/>
        </w:rPr>
        <w:t>&lt;/button&gt;</w:t>
      </w:r>
    </w:p>
    <w:p w14:paraId="4FD1B35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&lt;/form&gt;</w:t>
      </w:r>
    </w:p>
    <w:p w14:paraId="3AD8E50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&lt;/nav&gt;</w:t>
      </w:r>
    </w:p>
    <w:p w14:paraId="2DD6CC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4689DD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&lt;div class="</w:t>
      </w:r>
      <w:proofErr w:type="spellStart"/>
      <w:r w:rsidRPr="00200A17">
        <w:rPr>
          <w:sz w:val="24"/>
          <w:szCs w:val="24"/>
        </w:rPr>
        <w:t>offcanvas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offcanvas</w:t>
      </w:r>
      <w:proofErr w:type="spellEnd"/>
      <w:r w:rsidRPr="00200A17">
        <w:rPr>
          <w:sz w:val="24"/>
          <w:szCs w:val="24"/>
        </w:rPr>
        <w:t>-end text-</w:t>
      </w:r>
      <w:proofErr w:type="spellStart"/>
      <w:r w:rsidRPr="00200A17">
        <w:rPr>
          <w:sz w:val="24"/>
          <w:szCs w:val="24"/>
        </w:rPr>
        <w:t>bg</w:t>
      </w:r>
      <w:proofErr w:type="spellEnd"/>
      <w:r w:rsidRPr="00200A17">
        <w:rPr>
          <w:sz w:val="24"/>
          <w:szCs w:val="24"/>
        </w:rPr>
        <w:t xml:space="preserve">-dark" </w:t>
      </w:r>
      <w:proofErr w:type="spellStart"/>
      <w:r w:rsidRPr="00200A17">
        <w:rPr>
          <w:sz w:val="24"/>
          <w:szCs w:val="24"/>
        </w:rPr>
        <w:t>tabindex</w:t>
      </w:r>
      <w:proofErr w:type="spellEnd"/>
      <w:r w:rsidRPr="00200A17">
        <w:rPr>
          <w:sz w:val="24"/>
          <w:szCs w:val="24"/>
        </w:rPr>
        <w:t>="-1" id="</w:t>
      </w:r>
      <w:proofErr w:type="spellStart"/>
      <w:r w:rsidRPr="00200A17">
        <w:rPr>
          <w:sz w:val="24"/>
          <w:szCs w:val="24"/>
        </w:rPr>
        <w:t>offcanvasDarkNavbar</w:t>
      </w:r>
      <w:proofErr w:type="spellEnd"/>
      <w:r w:rsidRPr="00200A17">
        <w:rPr>
          <w:sz w:val="24"/>
          <w:szCs w:val="24"/>
        </w:rPr>
        <w:t>"</w:t>
      </w:r>
    </w:p>
    <w:p w14:paraId="5C7CCC6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aria-</w:t>
      </w:r>
      <w:proofErr w:type="spellStart"/>
      <w:r w:rsidRPr="00200A17">
        <w:rPr>
          <w:sz w:val="24"/>
          <w:szCs w:val="24"/>
        </w:rPr>
        <w:t>labelledby</w:t>
      </w:r>
      <w:proofErr w:type="spellEnd"/>
      <w:r w:rsidRPr="00200A17">
        <w:rPr>
          <w:sz w:val="24"/>
          <w:szCs w:val="24"/>
        </w:rPr>
        <w:t>="</w:t>
      </w:r>
      <w:proofErr w:type="spellStart"/>
      <w:r w:rsidRPr="00200A17">
        <w:rPr>
          <w:sz w:val="24"/>
          <w:szCs w:val="24"/>
        </w:rPr>
        <w:t>offcanvasDarkNavbarLabel</w:t>
      </w:r>
      <w:proofErr w:type="spellEnd"/>
      <w:r w:rsidRPr="00200A17">
        <w:rPr>
          <w:sz w:val="24"/>
          <w:szCs w:val="24"/>
        </w:rPr>
        <w:t>"&gt;</w:t>
      </w:r>
    </w:p>
    <w:p w14:paraId="3AB9555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&lt;div class="</w:t>
      </w:r>
      <w:proofErr w:type="spellStart"/>
      <w:r w:rsidRPr="00200A17">
        <w:rPr>
          <w:sz w:val="24"/>
          <w:szCs w:val="24"/>
        </w:rPr>
        <w:t>offcanvas</w:t>
      </w:r>
      <w:proofErr w:type="spellEnd"/>
      <w:r w:rsidRPr="00200A17">
        <w:rPr>
          <w:sz w:val="24"/>
          <w:szCs w:val="24"/>
        </w:rPr>
        <w:t>-header"&gt;</w:t>
      </w:r>
    </w:p>
    <w:p w14:paraId="730BDBF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&lt;h5 class="</w:t>
      </w:r>
      <w:proofErr w:type="spellStart"/>
      <w:r w:rsidRPr="00200A17">
        <w:rPr>
          <w:sz w:val="24"/>
          <w:szCs w:val="24"/>
        </w:rPr>
        <w:t>offcanvas</w:t>
      </w:r>
      <w:proofErr w:type="spellEnd"/>
      <w:r w:rsidRPr="00200A17">
        <w:rPr>
          <w:sz w:val="24"/>
          <w:szCs w:val="24"/>
        </w:rPr>
        <w:t>-title" id="</w:t>
      </w:r>
      <w:proofErr w:type="spellStart"/>
      <w:r w:rsidRPr="00200A17">
        <w:rPr>
          <w:sz w:val="24"/>
          <w:szCs w:val="24"/>
        </w:rPr>
        <w:t>offcanvasDarkNavbarLabel</w:t>
      </w:r>
      <w:proofErr w:type="spellEnd"/>
      <w:r w:rsidRPr="00200A17">
        <w:rPr>
          <w:sz w:val="24"/>
          <w:szCs w:val="24"/>
        </w:rPr>
        <w:t>"&gt;CYECOM S.</w:t>
      </w:r>
      <w:proofErr w:type="gramStart"/>
      <w:r w:rsidRPr="00200A17">
        <w:rPr>
          <w:sz w:val="24"/>
          <w:szCs w:val="24"/>
        </w:rPr>
        <w:t>A.S</w:t>
      </w:r>
      <w:proofErr w:type="gramEnd"/>
      <w:r w:rsidRPr="00200A17">
        <w:rPr>
          <w:sz w:val="24"/>
          <w:szCs w:val="24"/>
        </w:rPr>
        <w:t>&lt;/h5&gt;</w:t>
      </w:r>
    </w:p>
    <w:p w14:paraId="2902B27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&lt;button type="button" class="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 xml:space="preserve">-close 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>-close-white" data-bs-dismiss="</w:t>
      </w:r>
      <w:proofErr w:type="spellStart"/>
      <w:r w:rsidRPr="00200A17">
        <w:rPr>
          <w:sz w:val="24"/>
          <w:szCs w:val="24"/>
        </w:rPr>
        <w:t>offcanvas</w:t>
      </w:r>
      <w:proofErr w:type="spellEnd"/>
      <w:r w:rsidRPr="00200A17">
        <w:rPr>
          <w:sz w:val="24"/>
          <w:szCs w:val="24"/>
        </w:rPr>
        <w:t>"</w:t>
      </w:r>
    </w:p>
    <w:p w14:paraId="6785D6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                    aria-label="Close"&gt;&lt;/button&gt;</w:t>
      </w:r>
    </w:p>
    <w:p w14:paraId="147181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&lt;/div&gt;</w:t>
      </w:r>
    </w:p>
    <w:p w14:paraId="6181B7A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&lt;div class="</w:t>
      </w:r>
      <w:proofErr w:type="spellStart"/>
      <w:r w:rsidRPr="00200A17">
        <w:rPr>
          <w:sz w:val="24"/>
          <w:szCs w:val="24"/>
        </w:rPr>
        <w:t>offcanvas</w:t>
      </w:r>
      <w:proofErr w:type="spellEnd"/>
      <w:r w:rsidRPr="00200A17">
        <w:rPr>
          <w:sz w:val="24"/>
          <w:szCs w:val="24"/>
        </w:rPr>
        <w:t>-body"&gt;</w:t>
      </w:r>
    </w:p>
    <w:p w14:paraId="486E9B2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&lt;form class="d-flex mb-3" role="search"&gt;</w:t>
      </w:r>
    </w:p>
    <w:p w14:paraId="564387E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&lt;input class="form-control me-2" type="search" placeholder="</w:t>
      </w:r>
      <w:proofErr w:type="spellStart"/>
      <w:r w:rsidRPr="00200A17">
        <w:rPr>
          <w:sz w:val="24"/>
          <w:szCs w:val="24"/>
        </w:rPr>
        <w:t>Buscar</w:t>
      </w:r>
      <w:proofErr w:type="spellEnd"/>
      <w:r w:rsidRPr="00200A17">
        <w:rPr>
          <w:sz w:val="24"/>
          <w:szCs w:val="24"/>
        </w:rPr>
        <w:t>" aria-label="</w:t>
      </w:r>
      <w:proofErr w:type="spellStart"/>
      <w:r w:rsidRPr="00200A17">
        <w:rPr>
          <w:sz w:val="24"/>
          <w:szCs w:val="24"/>
        </w:rPr>
        <w:t>Buscar</w:t>
      </w:r>
      <w:proofErr w:type="spellEnd"/>
      <w:r w:rsidRPr="00200A17">
        <w:rPr>
          <w:sz w:val="24"/>
          <w:szCs w:val="24"/>
        </w:rPr>
        <w:t>"&gt;</w:t>
      </w:r>
    </w:p>
    <w:p w14:paraId="77C0929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&lt;button class="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>-success" type="submit"&gt;</w:t>
      </w:r>
      <w:proofErr w:type="spellStart"/>
      <w:r w:rsidRPr="00200A17">
        <w:rPr>
          <w:sz w:val="24"/>
          <w:szCs w:val="24"/>
        </w:rPr>
        <w:t>Buscar</w:t>
      </w:r>
      <w:proofErr w:type="spellEnd"/>
      <w:r w:rsidRPr="00200A17">
        <w:rPr>
          <w:sz w:val="24"/>
          <w:szCs w:val="24"/>
        </w:rPr>
        <w:t>&lt;/button&gt;</w:t>
      </w:r>
    </w:p>
    <w:p w14:paraId="31C55CA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&lt;/form&gt;</w:t>
      </w:r>
    </w:p>
    <w:p w14:paraId="7B7FBDB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ul</w:t>
      </w:r>
      <w:proofErr w:type="spellEnd"/>
      <w:r w:rsidRPr="00200A17">
        <w:rPr>
          <w:sz w:val="24"/>
          <w:szCs w:val="24"/>
        </w:rPr>
        <w:t xml:space="preserve"> class="navbar-nav justify-content-end flex-grow-1 pe-3"&gt;</w:t>
      </w:r>
    </w:p>
    <w:p w14:paraId="6E9D1F6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&lt;li class="nav-item"&gt;</w:t>
      </w:r>
    </w:p>
    <w:p w14:paraId="1CCA355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        &lt;a class="nav-link"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="main_default.html" target="content-frame"&gt;</w:t>
      </w:r>
      <w:proofErr w:type="spellStart"/>
      <w:r w:rsidRPr="00200A17">
        <w:rPr>
          <w:sz w:val="24"/>
          <w:szCs w:val="24"/>
        </w:rPr>
        <w:t>Inicio</w:t>
      </w:r>
      <w:proofErr w:type="spellEnd"/>
      <w:r w:rsidRPr="00200A17">
        <w:rPr>
          <w:sz w:val="24"/>
          <w:szCs w:val="24"/>
        </w:rPr>
        <w:t>&lt;/a&gt;</w:t>
      </w:r>
    </w:p>
    <w:p w14:paraId="146D27B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&lt;/li&gt;</w:t>
      </w:r>
    </w:p>
    <w:p w14:paraId="3A9A756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&lt;li class="nav-item"&gt;</w:t>
      </w:r>
    </w:p>
    <w:p w14:paraId="5296879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        &lt;a class="nav-link"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="contacto.html" target="content-frame"&gt;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&lt;/a&gt;</w:t>
      </w:r>
    </w:p>
    <w:p w14:paraId="73DBCAB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&lt;/li&gt;</w:t>
      </w:r>
    </w:p>
    <w:p w14:paraId="51FDF20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&lt;li class="nav-item"&gt;</w:t>
      </w:r>
    </w:p>
    <w:p w14:paraId="1639EA8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        &lt;a class="nav-link"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="clientes.html" target="content-frame"&gt;</w:t>
      </w:r>
      <w:proofErr w:type="spellStart"/>
      <w:r w:rsidRPr="00200A17">
        <w:rPr>
          <w:sz w:val="24"/>
          <w:szCs w:val="24"/>
        </w:rPr>
        <w:t>Clientes</w:t>
      </w:r>
      <w:proofErr w:type="spellEnd"/>
      <w:r w:rsidRPr="00200A17">
        <w:rPr>
          <w:sz w:val="24"/>
          <w:szCs w:val="24"/>
        </w:rPr>
        <w:t>&lt;/a&gt;</w:t>
      </w:r>
    </w:p>
    <w:p w14:paraId="46E61E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&lt;/li&gt;</w:t>
      </w:r>
    </w:p>
    <w:p w14:paraId="051B7B4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&lt;li class="nav-item"&gt;</w:t>
      </w:r>
    </w:p>
    <w:p w14:paraId="0A54AF6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        &lt;a class="nav-link"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="proveedores.html" target="content-frame"&gt;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&lt;/a&gt;</w:t>
      </w:r>
    </w:p>
    <w:p w14:paraId="6DDACCA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&lt;/li&gt;</w:t>
      </w:r>
    </w:p>
    <w:p w14:paraId="7DE902C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&lt;li class="nav-item"&gt;</w:t>
      </w:r>
    </w:p>
    <w:p w14:paraId="6F1C281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        &lt;a class="nav-link"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="servicios.html" target="content-frame"&gt;</w:t>
      </w:r>
      <w:proofErr w:type="spellStart"/>
      <w:r w:rsidRPr="00200A17">
        <w:rPr>
          <w:sz w:val="24"/>
          <w:szCs w:val="24"/>
        </w:rPr>
        <w:t>Servicios</w:t>
      </w:r>
      <w:proofErr w:type="spellEnd"/>
      <w:r w:rsidRPr="00200A17">
        <w:rPr>
          <w:sz w:val="24"/>
          <w:szCs w:val="24"/>
        </w:rPr>
        <w:t>&lt;/a&gt;</w:t>
      </w:r>
    </w:p>
    <w:p w14:paraId="263AE32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&lt;/li&gt;</w:t>
      </w:r>
    </w:p>
    <w:p w14:paraId="3C2A3A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&lt;li class="nav-item"&gt;</w:t>
      </w:r>
    </w:p>
    <w:p w14:paraId="3B01AC2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        &lt;a class="nav-link"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="intranet.html" target="content-frame"&gt;Intranet&lt;/a&gt;</w:t>
      </w:r>
    </w:p>
    <w:p w14:paraId="4A35830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&lt;/li&gt;</w:t>
      </w:r>
    </w:p>
    <w:p w14:paraId="01F03B8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&lt;/</w:t>
      </w:r>
      <w:proofErr w:type="spellStart"/>
      <w:r w:rsidRPr="00200A17">
        <w:rPr>
          <w:sz w:val="24"/>
          <w:szCs w:val="24"/>
        </w:rPr>
        <w:t>ul</w:t>
      </w:r>
      <w:proofErr w:type="spellEnd"/>
      <w:r w:rsidRPr="00200A17">
        <w:rPr>
          <w:sz w:val="24"/>
          <w:szCs w:val="24"/>
        </w:rPr>
        <w:t>&gt;</w:t>
      </w:r>
    </w:p>
    <w:p w14:paraId="78283BF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            &lt;/div&gt;</w:t>
      </w:r>
    </w:p>
    <w:p w14:paraId="3A90C2E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E92F35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&lt;/header&gt;</w:t>
      </w:r>
    </w:p>
    <w:p w14:paraId="468EF48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&lt;script src="https://cdn.jsdelivr.net/npm/bootstrap@5.3.3/dist/js/bootstrap.bundle.min.js"&gt;&lt;/script&gt;</w:t>
      </w:r>
    </w:p>
    <w:p w14:paraId="7547AC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="https://code.jquery.com/jquery-3.6.0.min.js"&gt;&lt;/script&gt;</w:t>
      </w:r>
    </w:p>
    <w:p w14:paraId="59A99D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/script.js"&gt;&lt;/script&gt;</w:t>
      </w:r>
    </w:p>
    <w:p w14:paraId="5B0C12D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/animations.js"&gt;&lt;/script&gt;</w:t>
      </w:r>
    </w:p>
    <w:p w14:paraId="793B85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7B84AAF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BA0CE6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&lt;/html&gt;</w:t>
      </w:r>
    </w:p>
    <w:p w14:paraId="531C2B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&lt;!DOCTYPE html&gt;</w:t>
      </w:r>
    </w:p>
    <w:p w14:paraId="7AAC6A6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437C26E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CEE1CA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25CE02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charset="UTF-8"&gt;</w:t>
      </w:r>
    </w:p>
    <w:p w14:paraId="6B38DA9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name="viewport" content="width=device-width, initial-scale=1.0"&gt;</w:t>
      </w:r>
    </w:p>
    <w:p w14:paraId="7F27ADE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href="https://cdn.jsdelivr.net/npm/bootstrap@5.3.3/dist/css/bootstrap.min.css"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>="stylesheet"&gt;</w:t>
      </w:r>
    </w:p>
    <w:p w14:paraId="30481E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href="https://cdnjs.cloudflare.com/ajax/libs/font-awesome/6.0.0-beta3/css/all.min.css"&gt;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Agregar</w:t>
      </w:r>
      <w:proofErr w:type="spellEnd"/>
      <w:r w:rsidRPr="00200A17">
        <w:rPr>
          <w:sz w:val="24"/>
          <w:szCs w:val="24"/>
        </w:rPr>
        <w:t xml:space="preserve"> Font Awesome --&gt;</w:t>
      </w:r>
    </w:p>
    <w:p w14:paraId="59C1915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</w:t>
      </w:r>
    </w:p>
    <w:p w14:paraId="71F2130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/footer.css"&gt;</w:t>
      </w:r>
    </w:p>
    <w:p w14:paraId="6ED175A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&lt;title&gt;Footer&lt;/title&gt;</w:t>
      </w:r>
    </w:p>
    <w:p w14:paraId="749C17E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&lt;/head&gt;</w:t>
      </w:r>
    </w:p>
    <w:p w14:paraId="234D0F3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&lt;!DOCTYPE html&gt;</w:t>
      </w:r>
    </w:p>
    <w:p w14:paraId="5E4CBFC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41658A6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&lt;body&gt;</w:t>
      </w:r>
    </w:p>
    <w:p w14:paraId="6F7CA2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&lt;footer class=" row text-center"&gt;</w:t>
      </w:r>
    </w:p>
    <w:p w14:paraId="1B61FC3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915405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proofErr w:type="gramStart"/>
      <w:r w:rsidRPr="00200A17">
        <w:rPr>
          <w:sz w:val="24"/>
          <w:szCs w:val="24"/>
          <w:lang w:val="es-CO"/>
        </w:rPr>
        <w:t>&lt;!--</w:t>
      </w:r>
      <w:proofErr w:type="gramEnd"/>
      <w:r w:rsidRPr="00200A17">
        <w:rPr>
          <w:sz w:val="24"/>
          <w:szCs w:val="24"/>
          <w:lang w:val="es-CO"/>
        </w:rPr>
        <w:t xml:space="preserve"> Logo y nombre --&gt;</w:t>
      </w:r>
    </w:p>
    <w:p w14:paraId="5F512CB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&lt;</w:t>
      </w:r>
      <w:proofErr w:type="spellStart"/>
      <w:r w:rsidRPr="00200A17">
        <w:rPr>
          <w:sz w:val="24"/>
          <w:szCs w:val="24"/>
          <w:lang w:val="es-CO"/>
        </w:rPr>
        <w:t>div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="col-lg-4 col-md-12 mb-3"&gt;</w:t>
      </w:r>
    </w:p>
    <w:p w14:paraId="482CE7F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lastRenderedPageBreak/>
        <w:t>            &lt;</w:t>
      </w:r>
      <w:proofErr w:type="spellStart"/>
      <w:r w:rsidRPr="00200A17">
        <w:rPr>
          <w:sz w:val="24"/>
          <w:szCs w:val="24"/>
          <w:lang w:val="es-CO"/>
        </w:rPr>
        <w:t>img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src</w:t>
      </w:r>
      <w:proofErr w:type="spellEnd"/>
      <w:r w:rsidRPr="00200A17">
        <w:rPr>
          <w:sz w:val="24"/>
          <w:szCs w:val="24"/>
          <w:lang w:val="es-CO"/>
        </w:rPr>
        <w:t>="../</w:t>
      </w:r>
      <w:proofErr w:type="spellStart"/>
      <w:r w:rsidRPr="00200A17">
        <w:rPr>
          <w:sz w:val="24"/>
          <w:szCs w:val="24"/>
          <w:lang w:val="es-CO"/>
        </w:rPr>
        <w:t>img</w:t>
      </w:r>
      <w:proofErr w:type="spellEnd"/>
      <w:r w:rsidRPr="00200A17">
        <w:rPr>
          <w:sz w:val="24"/>
          <w:szCs w:val="24"/>
          <w:lang w:val="es-CO"/>
        </w:rPr>
        <w:t xml:space="preserve">/logoCYECOM.png"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</w:t>
      </w:r>
      <w:proofErr w:type="spellStart"/>
      <w:r w:rsidRPr="00200A17">
        <w:rPr>
          <w:sz w:val="24"/>
          <w:szCs w:val="24"/>
          <w:lang w:val="es-CO"/>
        </w:rPr>
        <w:t>footer</w:t>
      </w:r>
      <w:proofErr w:type="spellEnd"/>
      <w:r w:rsidRPr="00200A17">
        <w:rPr>
          <w:sz w:val="24"/>
          <w:szCs w:val="24"/>
          <w:lang w:val="es-CO"/>
        </w:rPr>
        <w:t xml:space="preserve">-logo mb-2" </w:t>
      </w:r>
      <w:proofErr w:type="spellStart"/>
      <w:r w:rsidRPr="00200A17">
        <w:rPr>
          <w:sz w:val="24"/>
          <w:szCs w:val="24"/>
          <w:lang w:val="es-CO"/>
        </w:rPr>
        <w:t>alt</w:t>
      </w:r>
      <w:proofErr w:type="spellEnd"/>
      <w:r w:rsidRPr="00200A17">
        <w:rPr>
          <w:sz w:val="24"/>
          <w:szCs w:val="24"/>
          <w:lang w:val="es-CO"/>
        </w:rPr>
        <w:t>="Logo"&gt;</w:t>
      </w:r>
    </w:p>
    <w:p w14:paraId="7DCB716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&lt;h3&gt;&amp;copy; 2024 CYECOM S.</w:t>
      </w:r>
      <w:proofErr w:type="gramStart"/>
      <w:r w:rsidRPr="00200A17">
        <w:rPr>
          <w:sz w:val="24"/>
          <w:szCs w:val="24"/>
        </w:rPr>
        <w:t>A.S</w:t>
      </w:r>
      <w:proofErr w:type="gramEnd"/>
      <w:r w:rsidRPr="00200A17">
        <w:rPr>
          <w:sz w:val="24"/>
          <w:szCs w:val="24"/>
        </w:rPr>
        <w:t>&lt;/h3&gt;</w:t>
      </w:r>
    </w:p>
    <w:p w14:paraId="00CB511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r w:rsidRPr="00200A17">
        <w:rPr>
          <w:sz w:val="24"/>
          <w:szCs w:val="24"/>
          <w:lang w:val="es-CO"/>
        </w:rPr>
        <w:t>&lt;/</w:t>
      </w:r>
      <w:proofErr w:type="spellStart"/>
      <w:r w:rsidRPr="00200A17">
        <w:rPr>
          <w:sz w:val="24"/>
          <w:szCs w:val="24"/>
          <w:lang w:val="es-CO"/>
        </w:rPr>
        <w:t>div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12F3C2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C82BA8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gramStart"/>
      <w:r w:rsidRPr="00200A17">
        <w:rPr>
          <w:sz w:val="24"/>
          <w:szCs w:val="24"/>
          <w:lang w:val="es-CO"/>
        </w:rPr>
        <w:t>&lt;!--</w:t>
      </w:r>
      <w:proofErr w:type="gramEnd"/>
      <w:r w:rsidRPr="00200A17">
        <w:rPr>
          <w:sz w:val="24"/>
          <w:szCs w:val="24"/>
          <w:lang w:val="es-CO"/>
        </w:rPr>
        <w:t xml:space="preserve"> Creado por YGM --&gt;</w:t>
      </w:r>
    </w:p>
    <w:p w14:paraId="2E39D72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&lt;</w:t>
      </w:r>
      <w:proofErr w:type="spellStart"/>
      <w:r w:rsidRPr="00200A17">
        <w:rPr>
          <w:sz w:val="24"/>
          <w:szCs w:val="24"/>
          <w:lang w:val="es-CO"/>
        </w:rPr>
        <w:t>div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="col-lg-4 col-md-12 mb-3"&gt;</w:t>
      </w:r>
    </w:p>
    <w:p w14:paraId="7BFF745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&lt;p&gt;Creado por YGM |</w:t>
      </w:r>
    </w:p>
    <w:p w14:paraId="121EA07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    </w:t>
      </w:r>
      <w:r w:rsidRPr="00200A17">
        <w:rPr>
          <w:sz w:val="24"/>
          <w:szCs w:val="24"/>
        </w:rPr>
        <w:t>&lt;a href="https://www.linkedin.com/in/yecenia-gonz%C3%A1lez-moreno-744238120/" target="_blank" class="</w:t>
      </w:r>
      <w:proofErr w:type="spellStart"/>
      <w:r w:rsidRPr="00200A17">
        <w:rPr>
          <w:sz w:val="24"/>
          <w:szCs w:val="24"/>
        </w:rPr>
        <w:t>linkedin</w:t>
      </w:r>
      <w:proofErr w:type="spellEnd"/>
      <w:r w:rsidRPr="00200A17">
        <w:rPr>
          <w:sz w:val="24"/>
          <w:szCs w:val="24"/>
        </w:rPr>
        <w:t>-link"&gt;LinkedIn&lt;/a&gt;</w:t>
      </w:r>
    </w:p>
    <w:p w14:paraId="3BFE73F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 xml:space="preserve"> class="</w:t>
      </w:r>
      <w:proofErr w:type="spellStart"/>
      <w:r w:rsidRPr="00200A17">
        <w:rPr>
          <w:sz w:val="24"/>
          <w:szCs w:val="24"/>
        </w:rPr>
        <w:t>fas</w:t>
      </w:r>
      <w:proofErr w:type="spellEnd"/>
      <w:r w:rsidRPr="00200A17">
        <w:rPr>
          <w:sz w:val="24"/>
          <w:szCs w:val="24"/>
        </w:rPr>
        <w:t xml:space="preserve"> fa-hand-point-up blink" style="cursor: pointer; font-size: 1.5em; margin-left: 5px;"&gt;&lt;/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 xml:space="preserve">&gt;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</w:t>
      </w:r>
      <w:r w:rsidRPr="00200A17">
        <w:rPr>
          <w:sz w:val="24"/>
          <w:szCs w:val="24"/>
          <w:lang w:val="es-CO"/>
        </w:rPr>
        <w:t>Ícono de mano --&gt;</w:t>
      </w:r>
    </w:p>
    <w:p w14:paraId="2BB354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&lt;/p&gt;</w:t>
      </w:r>
    </w:p>
    <w:p w14:paraId="19BC70F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&lt;/</w:t>
      </w:r>
      <w:proofErr w:type="spellStart"/>
      <w:r w:rsidRPr="00200A17">
        <w:rPr>
          <w:sz w:val="24"/>
          <w:szCs w:val="24"/>
          <w:lang w:val="es-CO"/>
        </w:rPr>
        <w:t>div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6D46606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gramStart"/>
      <w:r w:rsidRPr="00200A17">
        <w:rPr>
          <w:sz w:val="24"/>
          <w:szCs w:val="24"/>
          <w:lang w:val="es-CO"/>
        </w:rPr>
        <w:t>&lt;!--</w:t>
      </w:r>
      <w:proofErr w:type="gramEnd"/>
      <w:r w:rsidRPr="00200A17">
        <w:rPr>
          <w:sz w:val="24"/>
          <w:szCs w:val="24"/>
          <w:lang w:val="es-CO"/>
        </w:rPr>
        <w:t xml:space="preserve"> Dirección --&gt;</w:t>
      </w:r>
    </w:p>
    <w:p w14:paraId="3FEC99B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&lt;</w:t>
      </w:r>
      <w:proofErr w:type="spellStart"/>
      <w:r w:rsidRPr="00200A17">
        <w:rPr>
          <w:sz w:val="24"/>
          <w:szCs w:val="24"/>
          <w:lang w:val="es-CO"/>
        </w:rPr>
        <w:t>div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="col-lg-4 col-md-12 mb-3"&gt;</w:t>
      </w:r>
    </w:p>
    <w:p w14:paraId="72D1128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&lt;p&gt;Dirección: Calle 49 B Sur 9 56 T 30 504 Bogotá Colombia&lt;/p&gt;</w:t>
      </w:r>
    </w:p>
    <w:p w14:paraId="59C0050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</w:t>
      </w:r>
      <w:r w:rsidRPr="00200A17">
        <w:rPr>
          <w:sz w:val="24"/>
          <w:szCs w:val="24"/>
        </w:rPr>
        <w:t>&lt;/div&gt;</w:t>
      </w:r>
    </w:p>
    <w:p w14:paraId="368EBF6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D52B48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&lt;/footer&gt;</w:t>
      </w:r>
    </w:p>
    <w:p w14:paraId="08E4898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27C6B1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gramStart"/>
      <w:r w:rsidRPr="00200A17">
        <w:rPr>
          <w:sz w:val="24"/>
          <w:szCs w:val="24"/>
        </w:rPr>
        <w:t>&lt;!--</w:t>
      </w:r>
      <w:proofErr w:type="gramEnd"/>
      <w:r w:rsidRPr="00200A17">
        <w:rPr>
          <w:sz w:val="24"/>
          <w:szCs w:val="24"/>
        </w:rPr>
        <w:t xml:space="preserve"> Bootstrap JS --&gt;</w:t>
      </w:r>
    </w:p>
    <w:p w14:paraId="3A2424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&lt;script src="https://cdn.jsdelivr.net/npm/bootstrap@5.3.3/dist/js/bootstrap.bundle.min.js"&gt;&lt;/script&gt;</w:t>
      </w:r>
    </w:p>
    <w:p w14:paraId="1787B50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="https://code.jquery.com/jquery-3.6.0.min.js"&gt;&lt;/script&gt;</w:t>
      </w:r>
    </w:p>
    <w:p w14:paraId="4C38B11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/script.js"&gt;&lt;/script&gt;</w:t>
      </w:r>
    </w:p>
    <w:p w14:paraId="35EFDB7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js</w:t>
      </w:r>
      <w:proofErr w:type="spellEnd"/>
      <w:r w:rsidRPr="00200A17">
        <w:rPr>
          <w:sz w:val="24"/>
          <w:szCs w:val="24"/>
        </w:rPr>
        <w:t>/animations.js"&gt;&lt;/script&gt;</w:t>
      </w:r>
    </w:p>
    <w:p w14:paraId="4DC318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5093CAE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0DAC1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&lt;/html&gt;</w:t>
      </w:r>
    </w:p>
    <w:p w14:paraId="7344DC9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&lt;!DOCTYPE html&gt;</w:t>
      </w:r>
    </w:p>
    <w:p w14:paraId="33CE94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1732F68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19284AA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    &lt;meta charset="UTF-8"&gt;</w:t>
      </w:r>
    </w:p>
    <w:p w14:paraId="39C47F3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name="viewport" content="width=device-width, initial-scale=1.0"&gt;</w:t>
      </w:r>
    </w:p>
    <w:p w14:paraId="42517B0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/contactenos.css"&gt;</w:t>
      </w:r>
    </w:p>
    <w:p w14:paraId="4AE9CD2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&lt;title&gt;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&lt;/title&gt;</w:t>
      </w:r>
    </w:p>
    <w:p w14:paraId="066F42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&lt;/head&gt;</w:t>
      </w:r>
    </w:p>
    <w:p w14:paraId="7545EF7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&lt;body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-body"&gt;</w:t>
      </w:r>
    </w:p>
    <w:p w14:paraId="1700CD6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&lt;main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-main"&gt;</w:t>
      </w:r>
    </w:p>
    <w:p w14:paraId="14D39C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&lt;h2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-title"&gt;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&lt;/h2&gt;</w:t>
      </w:r>
    </w:p>
    <w:p w14:paraId="151DAB2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&lt;form action="mailto:example@example.com" method="post" </w:t>
      </w:r>
      <w:proofErr w:type="spellStart"/>
      <w:r w:rsidRPr="00200A17">
        <w:rPr>
          <w:sz w:val="24"/>
          <w:szCs w:val="24"/>
        </w:rPr>
        <w:t>enctype</w:t>
      </w:r>
      <w:proofErr w:type="spellEnd"/>
      <w:r w:rsidRPr="00200A17">
        <w:rPr>
          <w:sz w:val="24"/>
          <w:szCs w:val="24"/>
        </w:rPr>
        <w:t>="text/plain"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-form"&gt;</w:t>
      </w:r>
    </w:p>
    <w:p w14:paraId="2E3AB1B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for</w:t>
      </w:r>
      <w:proofErr w:type="spellEnd"/>
      <w:r w:rsidRPr="00200A17">
        <w:rPr>
          <w:sz w:val="24"/>
          <w:szCs w:val="24"/>
          <w:lang w:val="es-CO"/>
        </w:rPr>
        <w:t xml:space="preserve">="nombre"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="contacto-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"&gt;Nombre:&lt;/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1CC13B3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&lt;input type="text" id="</w:t>
      </w:r>
      <w:proofErr w:type="spellStart"/>
      <w:r w:rsidRPr="00200A17">
        <w:rPr>
          <w:sz w:val="24"/>
          <w:szCs w:val="24"/>
        </w:rPr>
        <w:t>nombre</w:t>
      </w:r>
      <w:proofErr w:type="spellEnd"/>
      <w:r w:rsidRPr="00200A17">
        <w:rPr>
          <w:sz w:val="24"/>
          <w:szCs w:val="24"/>
        </w:rPr>
        <w:t>" name="</w:t>
      </w:r>
      <w:proofErr w:type="spellStart"/>
      <w:r w:rsidRPr="00200A17">
        <w:rPr>
          <w:sz w:val="24"/>
          <w:szCs w:val="24"/>
        </w:rPr>
        <w:t>nombre</w:t>
      </w:r>
      <w:proofErr w:type="spellEnd"/>
      <w:r w:rsidRPr="00200A17">
        <w:rPr>
          <w:sz w:val="24"/>
          <w:szCs w:val="24"/>
        </w:rPr>
        <w:t>" required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-input"&gt;</w:t>
      </w:r>
    </w:p>
    <w:p w14:paraId="3C0A40A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705EB73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for</w:t>
      </w:r>
      <w:proofErr w:type="spellEnd"/>
      <w:r w:rsidRPr="00200A17">
        <w:rPr>
          <w:sz w:val="24"/>
          <w:szCs w:val="24"/>
          <w:lang w:val="es-CO"/>
        </w:rPr>
        <w:t>="</w:t>
      </w:r>
      <w:proofErr w:type="spellStart"/>
      <w:r w:rsidRPr="00200A17">
        <w:rPr>
          <w:sz w:val="24"/>
          <w:szCs w:val="24"/>
          <w:lang w:val="es-CO"/>
        </w:rPr>
        <w:t>telefono</w:t>
      </w:r>
      <w:proofErr w:type="spellEnd"/>
      <w:r w:rsidRPr="00200A17">
        <w:rPr>
          <w:sz w:val="24"/>
          <w:szCs w:val="24"/>
          <w:lang w:val="es-CO"/>
        </w:rPr>
        <w:t xml:space="preserve">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="contacto-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"&gt;Teléfono:&lt;/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7CA8429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&lt;input type="</w:t>
      </w:r>
      <w:proofErr w:type="spellStart"/>
      <w:r w:rsidRPr="00200A17">
        <w:rPr>
          <w:sz w:val="24"/>
          <w:szCs w:val="24"/>
        </w:rPr>
        <w:t>tel</w:t>
      </w:r>
      <w:proofErr w:type="spellEnd"/>
      <w:r w:rsidRPr="00200A17">
        <w:rPr>
          <w:sz w:val="24"/>
          <w:szCs w:val="24"/>
        </w:rPr>
        <w:t>" id="</w:t>
      </w:r>
      <w:proofErr w:type="spellStart"/>
      <w:r w:rsidRPr="00200A17">
        <w:rPr>
          <w:sz w:val="24"/>
          <w:szCs w:val="24"/>
        </w:rPr>
        <w:t>telefono</w:t>
      </w:r>
      <w:proofErr w:type="spellEnd"/>
      <w:r w:rsidRPr="00200A17">
        <w:rPr>
          <w:sz w:val="24"/>
          <w:szCs w:val="24"/>
        </w:rPr>
        <w:t>" name="</w:t>
      </w:r>
      <w:proofErr w:type="spellStart"/>
      <w:r w:rsidRPr="00200A17">
        <w:rPr>
          <w:sz w:val="24"/>
          <w:szCs w:val="24"/>
        </w:rPr>
        <w:t>telefono</w:t>
      </w:r>
      <w:proofErr w:type="spellEnd"/>
      <w:r w:rsidRPr="00200A17">
        <w:rPr>
          <w:sz w:val="24"/>
          <w:szCs w:val="24"/>
        </w:rPr>
        <w:t>" required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-input"&gt;</w:t>
      </w:r>
    </w:p>
    <w:p w14:paraId="5E0FE4A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22C3213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for</w:t>
      </w:r>
      <w:proofErr w:type="spellEnd"/>
      <w:r w:rsidRPr="00200A17">
        <w:rPr>
          <w:sz w:val="24"/>
          <w:szCs w:val="24"/>
          <w:lang w:val="es-CO"/>
        </w:rPr>
        <w:t xml:space="preserve">="empresa"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="contacto-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"&gt;Empresa:&lt;/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32DD6F2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&lt;input type="text" id="</w:t>
      </w:r>
      <w:proofErr w:type="spellStart"/>
      <w:r w:rsidRPr="00200A17">
        <w:rPr>
          <w:sz w:val="24"/>
          <w:szCs w:val="24"/>
        </w:rPr>
        <w:t>empresa</w:t>
      </w:r>
      <w:proofErr w:type="spellEnd"/>
      <w:r w:rsidRPr="00200A17">
        <w:rPr>
          <w:sz w:val="24"/>
          <w:szCs w:val="24"/>
        </w:rPr>
        <w:t>" name="</w:t>
      </w:r>
      <w:proofErr w:type="spellStart"/>
      <w:r w:rsidRPr="00200A17">
        <w:rPr>
          <w:sz w:val="24"/>
          <w:szCs w:val="24"/>
        </w:rPr>
        <w:t>empresa</w:t>
      </w:r>
      <w:proofErr w:type="spellEnd"/>
      <w:r w:rsidRPr="00200A17">
        <w:rPr>
          <w:sz w:val="24"/>
          <w:szCs w:val="24"/>
        </w:rPr>
        <w:t>"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-input"&gt;</w:t>
      </w:r>
    </w:p>
    <w:p w14:paraId="73FE0B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741B637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&lt;label for="email"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 xml:space="preserve">-label"&gt;Correo </w:t>
      </w:r>
      <w:proofErr w:type="spellStart"/>
      <w:r w:rsidRPr="00200A17">
        <w:rPr>
          <w:sz w:val="24"/>
          <w:szCs w:val="24"/>
        </w:rPr>
        <w:t>Electrónico</w:t>
      </w:r>
      <w:proofErr w:type="spellEnd"/>
      <w:r w:rsidRPr="00200A17">
        <w:rPr>
          <w:sz w:val="24"/>
          <w:szCs w:val="24"/>
        </w:rPr>
        <w:t>:&lt;/label&gt;</w:t>
      </w:r>
    </w:p>
    <w:p w14:paraId="59C5038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&lt;input type="email" id="email" name="email" required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-input"&gt;</w:t>
      </w:r>
    </w:p>
    <w:p w14:paraId="7625771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16574CE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for</w:t>
      </w:r>
      <w:proofErr w:type="spellEnd"/>
      <w:r w:rsidRPr="00200A17">
        <w:rPr>
          <w:sz w:val="24"/>
          <w:szCs w:val="24"/>
          <w:lang w:val="es-CO"/>
        </w:rPr>
        <w:t xml:space="preserve">="asunto"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="contacto-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"&gt;Asunto:&lt;/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2E2F25B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&lt;input type="text" id="</w:t>
      </w:r>
      <w:proofErr w:type="spellStart"/>
      <w:r w:rsidRPr="00200A17">
        <w:rPr>
          <w:sz w:val="24"/>
          <w:szCs w:val="24"/>
        </w:rPr>
        <w:t>asunto</w:t>
      </w:r>
      <w:proofErr w:type="spellEnd"/>
      <w:r w:rsidRPr="00200A17">
        <w:rPr>
          <w:sz w:val="24"/>
          <w:szCs w:val="24"/>
        </w:rPr>
        <w:t>" name="</w:t>
      </w:r>
      <w:proofErr w:type="spellStart"/>
      <w:r w:rsidRPr="00200A17">
        <w:rPr>
          <w:sz w:val="24"/>
          <w:szCs w:val="24"/>
        </w:rPr>
        <w:t>asunto</w:t>
      </w:r>
      <w:proofErr w:type="spellEnd"/>
      <w:r w:rsidRPr="00200A17">
        <w:rPr>
          <w:sz w:val="24"/>
          <w:szCs w:val="24"/>
        </w:rPr>
        <w:t>"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-input"&gt;</w:t>
      </w:r>
    </w:p>
    <w:p w14:paraId="61C5F25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</w:p>
    <w:p w14:paraId="01EE8A7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for</w:t>
      </w:r>
      <w:proofErr w:type="spellEnd"/>
      <w:r w:rsidRPr="00200A17">
        <w:rPr>
          <w:sz w:val="24"/>
          <w:szCs w:val="24"/>
          <w:lang w:val="es-CO"/>
        </w:rPr>
        <w:t xml:space="preserve">="comentario"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="contacto-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"&gt;Comentario:&lt;/</w:t>
      </w:r>
      <w:proofErr w:type="spellStart"/>
      <w:r w:rsidRPr="00200A17">
        <w:rPr>
          <w:sz w:val="24"/>
          <w:szCs w:val="24"/>
          <w:lang w:val="es-CO"/>
        </w:rPr>
        <w:t>label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374293B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&lt;</w:t>
      </w:r>
      <w:proofErr w:type="spellStart"/>
      <w:r w:rsidRPr="00200A17">
        <w:rPr>
          <w:sz w:val="24"/>
          <w:szCs w:val="24"/>
          <w:lang w:val="es-CO"/>
        </w:rPr>
        <w:t>textarea</w:t>
      </w:r>
      <w:proofErr w:type="spellEnd"/>
      <w:r w:rsidRPr="00200A17">
        <w:rPr>
          <w:sz w:val="24"/>
          <w:szCs w:val="24"/>
          <w:lang w:val="es-CO"/>
        </w:rPr>
        <w:t xml:space="preserve"> id="comentario" </w:t>
      </w:r>
      <w:proofErr w:type="spellStart"/>
      <w:r w:rsidRPr="00200A17">
        <w:rPr>
          <w:sz w:val="24"/>
          <w:szCs w:val="24"/>
          <w:lang w:val="es-CO"/>
        </w:rPr>
        <w:t>name</w:t>
      </w:r>
      <w:proofErr w:type="spellEnd"/>
      <w:r w:rsidRPr="00200A17">
        <w:rPr>
          <w:sz w:val="24"/>
          <w:szCs w:val="24"/>
          <w:lang w:val="es-CO"/>
        </w:rPr>
        <w:t xml:space="preserve">="comentario" </w:t>
      </w:r>
      <w:proofErr w:type="spellStart"/>
      <w:r w:rsidRPr="00200A17">
        <w:rPr>
          <w:sz w:val="24"/>
          <w:szCs w:val="24"/>
          <w:lang w:val="es-CO"/>
        </w:rPr>
        <w:t>class</w:t>
      </w:r>
      <w:proofErr w:type="spellEnd"/>
      <w:r w:rsidRPr="00200A17">
        <w:rPr>
          <w:sz w:val="24"/>
          <w:szCs w:val="24"/>
          <w:lang w:val="es-CO"/>
        </w:rPr>
        <w:t>="contacto-</w:t>
      </w:r>
      <w:proofErr w:type="spellStart"/>
      <w:r w:rsidRPr="00200A17">
        <w:rPr>
          <w:sz w:val="24"/>
          <w:szCs w:val="24"/>
          <w:lang w:val="es-CO"/>
        </w:rPr>
        <w:t>textarea</w:t>
      </w:r>
      <w:proofErr w:type="spellEnd"/>
      <w:r w:rsidRPr="00200A17">
        <w:rPr>
          <w:sz w:val="24"/>
          <w:szCs w:val="24"/>
          <w:lang w:val="es-CO"/>
        </w:rPr>
        <w:t>"&gt;&lt;/</w:t>
      </w:r>
      <w:proofErr w:type="spellStart"/>
      <w:r w:rsidRPr="00200A17">
        <w:rPr>
          <w:sz w:val="24"/>
          <w:szCs w:val="24"/>
          <w:lang w:val="es-CO"/>
        </w:rPr>
        <w:t>textarea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10293B2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</w:t>
      </w:r>
    </w:p>
    <w:p w14:paraId="18CE508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&lt;button type="submit" class="</w:t>
      </w:r>
      <w:proofErr w:type="spellStart"/>
      <w:r w:rsidRPr="00200A17">
        <w:rPr>
          <w:sz w:val="24"/>
          <w:szCs w:val="24"/>
        </w:rPr>
        <w:t>contacto</w:t>
      </w:r>
      <w:proofErr w:type="spellEnd"/>
      <w:r w:rsidRPr="00200A17">
        <w:rPr>
          <w:sz w:val="24"/>
          <w:szCs w:val="24"/>
        </w:rPr>
        <w:t>-button"&gt;</w:t>
      </w:r>
      <w:proofErr w:type="spellStart"/>
      <w:r w:rsidRPr="00200A17">
        <w:rPr>
          <w:sz w:val="24"/>
          <w:szCs w:val="24"/>
        </w:rPr>
        <w:t>Enviar</w:t>
      </w:r>
      <w:proofErr w:type="spellEnd"/>
      <w:r w:rsidRPr="00200A17">
        <w:rPr>
          <w:sz w:val="24"/>
          <w:szCs w:val="24"/>
        </w:rPr>
        <w:t>&lt;/button&gt;</w:t>
      </w:r>
    </w:p>
    <w:p w14:paraId="3DF5432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&lt;/form&gt;</w:t>
      </w:r>
    </w:p>
    <w:p w14:paraId="051F35A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    &lt;/main&gt;</w:t>
      </w:r>
    </w:p>
    <w:p w14:paraId="1958DC8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1119AC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&lt;script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="../scripts/contacto.js"&gt;&lt;/script&gt;</w:t>
      </w:r>
    </w:p>
    <w:p w14:paraId="1B6BE62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1568B3B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&lt;/html&gt;</w:t>
      </w:r>
    </w:p>
    <w:p w14:paraId="6CC45BF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40A314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&lt;!DOCTYPE html&gt;</w:t>
      </w:r>
    </w:p>
    <w:p w14:paraId="56110E6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lang="es"&gt;</w:t>
      </w:r>
    </w:p>
    <w:p w14:paraId="6761E2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13B2F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46AC5DB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charset="UTF-8"&gt;</w:t>
      </w:r>
    </w:p>
    <w:p w14:paraId="5D9506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name="viewport" content="width=device-width, initial-scale=1.0"&gt;</w:t>
      </w:r>
    </w:p>
    <w:p w14:paraId="391EE43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/main_default.css"&gt;</w:t>
      </w:r>
    </w:p>
    <w:p w14:paraId="712575E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&lt;title&gt;</w:t>
      </w:r>
      <w:proofErr w:type="spellStart"/>
      <w:r w:rsidRPr="00200A17">
        <w:rPr>
          <w:sz w:val="24"/>
          <w:szCs w:val="24"/>
        </w:rPr>
        <w:t>Información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Inicial</w:t>
      </w:r>
      <w:proofErr w:type="spellEnd"/>
      <w:r w:rsidRPr="00200A17">
        <w:rPr>
          <w:sz w:val="24"/>
          <w:szCs w:val="24"/>
        </w:rPr>
        <w:t>&lt;/title&gt;</w:t>
      </w:r>
    </w:p>
    <w:p w14:paraId="4528348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>="stylesheet" href="https://cdnjs.cloudflare.com/ajax/libs/font-awesome/6.0.0-beta3/css/all.min.css"&gt;</w:t>
      </w:r>
    </w:p>
    <w:p w14:paraId="3273AED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&lt;/head&gt;</w:t>
      </w:r>
    </w:p>
    <w:p w14:paraId="1B07C78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47F245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&lt;body class="</w:t>
      </w:r>
      <w:proofErr w:type="gramStart"/>
      <w:r w:rsidRPr="00200A17">
        <w:rPr>
          <w:sz w:val="24"/>
          <w:szCs w:val="24"/>
        </w:rPr>
        <w:t>main-body</w:t>
      </w:r>
      <w:proofErr w:type="gramEnd"/>
      <w:r w:rsidRPr="00200A17">
        <w:rPr>
          <w:sz w:val="24"/>
          <w:szCs w:val="24"/>
        </w:rPr>
        <w:t>"&gt;</w:t>
      </w:r>
    </w:p>
    <w:p w14:paraId="6CA21FA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&lt;section class="</w:t>
      </w:r>
      <w:proofErr w:type="spellStart"/>
      <w:r w:rsidRPr="00200A17">
        <w:rPr>
          <w:sz w:val="24"/>
          <w:szCs w:val="24"/>
        </w:rPr>
        <w:t>init_info</w:t>
      </w:r>
      <w:proofErr w:type="spellEnd"/>
      <w:r w:rsidRPr="00200A17">
        <w:rPr>
          <w:sz w:val="24"/>
          <w:szCs w:val="24"/>
        </w:rPr>
        <w:t>"&gt;</w:t>
      </w:r>
    </w:p>
    <w:p w14:paraId="22A63CA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&lt;div class="bubble-container"&gt;</w:t>
      </w:r>
    </w:p>
    <w:p w14:paraId="5E711E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&lt;div class="bubble left"&gt;</w:t>
      </w:r>
    </w:p>
    <w:p w14:paraId="34B53D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 xml:space="preserve"> class="</w:t>
      </w:r>
      <w:proofErr w:type="spellStart"/>
      <w:r w:rsidRPr="00200A17">
        <w:rPr>
          <w:sz w:val="24"/>
          <w:szCs w:val="24"/>
        </w:rPr>
        <w:t>fas</w:t>
      </w:r>
      <w:proofErr w:type="spellEnd"/>
      <w:r w:rsidRPr="00200A17">
        <w:rPr>
          <w:sz w:val="24"/>
          <w:szCs w:val="24"/>
        </w:rPr>
        <w:t xml:space="preserve"> fa-bullseye </w:t>
      </w:r>
      <w:proofErr w:type="spellStart"/>
      <w:r w:rsidRPr="00200A17">
        <w:rPr>
          <w:sz w:val="24"/>
          <w:szCs w:val="24"/>
        </w:rPr>
        <w:t>icono</w:t>
      </w:r>
      <w:proofErr w:type="spellEnd"/>
      <w:r w:rsidRPr="00200A17">
        <w:rPr>
          <w:sz w:val="24"/>
          <w:szCs w:val="24"/>
        </w:rPr>
        <w:t>"&gt;&lt;/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>&gt;</w:t>
      </w:r>
    </w:p>
    <w:p w14:paraId="28085FD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&lt;h2&gt;MISIÓN&lt;/h2&gt;</w:t>
      </w:r>
    </w:p>
    <w:p w14:paraId="64506A8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    &lt;p&gt;Ofrecer a nuestros clientes los mejores servicios, soluciones tecnológicas y de telecomunicaciones orientados a fortalecer todas sus necesidades dentro de los más altos estándares de </w:t>
      </w:r>
      <w:proofErr w:type="gramStart"/>
      <w:r w:rsidRPr="00200A17">
        <w:rPr>
          <w:sz w:val="24"/>
          <w:szCs w:val="24"/>
          <w:lang w:val="es-CO"/>
        </w:rPr>
        <w:t>calidad.&lt;</w:t>
      </w:r>
      <w:proofErr w:type="gramEnd"/>
      <w:r w:rsidRPr="00200A17">
        <w:rPr>
          <w:sz w:val="24"/>
          <w:szCs w:val="24"/>
          <w:lang w:val="es-CO"/>
        </w:rPr>
        <w:t>/p&gt;</w:t>
      </w:r>
    </w:p>
    <w:p w14:paraId="7C12BC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&lt;/div&gt;</w:t>
      </w:r>
    </w:p>
    <w:p w14:paraId="75DDA65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3445CD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&lt;div class="bubble right"&gt;</w:t>
      </w:r>
    </w:p>
    <w:p w14:paraId="00AB2F6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 xml:space="preserve"> class="</w:t>
      </w:r>
      <w:proofErr w:type="spellStart"/>
      <w:r w:rsidRPr="00200A17">
        <w:rPr>
          <w:sz w:val="24"/>
          <w:szCs w:val="24"/>
        </w:rPr>
        <w:t>fas</w:t>
      </w:r>
      <w:proofErr w:type="spellEnd"/>
      <w:r w:rsidRPr="00200A17">
        <w:rPr>
          <w:sz w:val="24"/>
          <w:szCs w:val="24"/>
        </w:rPr>
        <w:t xml:space="preserve"> fa-chart-line </w:t>
      </w:r>
      <w:proofErr w:type="spellStart"/>
      <w:r w:rsidRPr="00200A17">
        <w:rPr>
          <w:sz w:val="24"/>
          <w:szCs w:val="24"/>
        </w:rPr>
        <w:t>icono</w:t>
      </w:r>
      <w:proofErr w:type="spellEnd"/>
      <w:r w:rsidRPr="00200A17">
        <w:rPr>
          <w:sz w:val="24"/>
          <w:szCs w:val="24"/>
        </w:rPr>
        <w:t>"&gt;&lt;/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>&gt;</w:t>
      </w:r>
    </w:p>
    <w:p w14:paraId="42454C5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&lt;h2&gt;VISIÓN&lt;/h2&gt;</w:t>
      </w:r>
    </w:p>
    <w:p w14:paraId="778E96F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    &lt;p&gt;Lograr ser la mejor alternativa de soluciones y servicios tecnológicos </w:t>
      </w:r>
      <w:r w:rsidRPr="00200A17">
        <w:rPr>
          <w:sz w:val="24"/>
          <w:szCs w:val="24"/>
          <w:lang w:val="es-CO"/>
        </w:rPr>
        <w:lastRenderedPageBreak/>
        <w:t xml:space="preserve">para nuestros clientes liderando en el mercado por nuestro buen desempeño, alta calidad, pulcritud y </w:t>
      </w:r>
      <w:proofErr w:type="gramStart"/>
      <w:r w:rsidRPr="00200A17">
        <w:rPr>
          <w:sz w:val="24"/>
          <w:szCs w:val="24"/>
          <w:lang w:val="es-CO"/>
        </w:rPr>
        <w:t>cumplimiento.&lt;</w:t>
      </w:r>
      <w:proofErr w:type="gramEnd"/>
      <w:r w:rsidRPr="00200A17">
        <w:rPr>
          <w:sz w:val="24"/>
          <w:szCs w:val="24"/>
          <w:lang w:val="es-CO"/>
        </w:rPr>
        <w:t>/p&gt;</w:t>
      </w:r>
    </w:p>
    <w:p w14:paraId="3442ACF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&lt;/div&gt;</w:t>
      </w:r>
    </w:p>
    <w:p w14:paraId="7CF1755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62F51A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&lt;div class="bubble left"&gt;</w:t>
      </w:r>
    </w:p>
    <w:p w14:paraId="705BBB8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 xml:space="preserve"> class="</w:t>
      </w:r>
      <w:proofErr w:type="spellStart"/>
      <w:r w:rsidRPr="00200A17">
        <w:rPr>
          <w:sz w:val="24"/>
          <w:szCs w:val="24"/>
        </w:rPr>
        <w:t>fas</w:t>
      </w:r>
      <w:proofErr w:type="spellEnd"/>
      <w:r w:rsidRPr="00200A17">
        <w:rPr>
          <w:sz w:val="24"/>
          <w:szCs w:val="24"/>
        </w:rPr>
        <w:t xml:space="preserve"> fa-users </w:t>
      </w:r>
      <w:proofErr w:type="spellStart"/>
      <w:r w:rsidRPr="00200A17">
        <w:rPr>
          <w:sz w:val="24"/>
          <w:szCs w:val="24"/>
        </w:rPr>
        <w:t>icono</w:t>
      </w:r>
      <w:proofErr w:type="spellEnd"/>
      <w:r w:rsidRPr="00200A17">
        <w:rPr>
          <w:sz w:val="24"/>
          <w:szCs w:val="24"/>
        </w:rPr>
        <w:t>"&gt;&lt;/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>&gt;</w:t>
      </w:r>
    </w:p>
    <w:p w14:paraId="0A36C1D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&lt;h2</w:t>
      </w:r>
      <w:proofErr w:type="gramStart"/>
      <w:r w:rsidRPr="00200A17">
        <w:rPr>
          <w:sz w:val="24"/>
          <w:szCs w:val="24"/>
          <w:lang w:val="es-CO"/>
        </w:rPr>
        <w:t>&gt;¿</w:t>
      </w:r>
      <w:proofErr w:type="gramEnd"/>
      <w:r w:rsidRPr="00200A17">
        <w:rPr>
          <w:sz w:val="24"/>
          <w:szCs w:val="24"/>
          <w:lang w:val="es-CO"/>
        </w:rPr>
        <w:t>Quiénes somos?&lt;/h2&gt;</w:t>
      </w:r>
    </w:p>
    <w:p w14:paraId="71B69F1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    &lt;p&gt;Somos una empresa Colombiana dedicada a cubrir y satisfacer todas aquellas necesidades tecnológicas, de conectividad, </w:t>
      </w:r>
      <w:proofErr w:type="spellStart"/>
      <w:r w:rsidRPr="00200A17">
        <w:rPr>
          <w:sz w:val="24"/>
          <w:szCs w:val="24"/>
          <w:lang w:val="es-CO"/>
        </w:rPr>
        <w:t>networking</w:t>
      </w:r>
      <w:proofErr w:type="spellEnd"/>
      <w:r w:rsidRPr="00200A17">
        <w:rPr>
          <w:sz w:val="24"/>
          <w:szCs w:val="24"/>
          <w:lang w:val="es-CO"/>
        </w:rPr>
        <w:t xml:space="preserve"> y telecomunicaciones; ofreciendo soluciones y/o servicios adecuados, a cada uno de nuestros clientes, de la mano de los mejores </w:t>
      </w:r>
      <w:proofErr w:type="gramStart"/>
      <w:r w:rsidRPr="00200A17">
        <w:rPr>
          <w:sz w:val="24"/>
          <w:szCs w:val="24"/>
          <w:lang w:val="es-CO"/>
        </w:rPr>
        <w:t>profesionales.&lt;</w:t>
      </w:r>
      <w:proofErr w:type="gramEnd"/>
      <w:r w:rsidRPr="00200A17">
        <w:rPr>
          <w:sz w:val="24"/>
          <w:szCs w:val="24"/>
          <w:lang w:val="es-CO"/>
        </w:rPr>
        <w:t>/p&gt;</w:t>
      </w:r>
    </w:p>
    <w:p w14:paraId="0601C3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&lt;/div&gt;</w:t>
      </w:r>
    </w:p>
    <w:p w14:paraId="0CC4E4F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&lt;/div&gt;</w:t>
      </w:r>
    </w:p>
    <w:p w14:paraId="789070C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8428F9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&lt;div class="info-extra"&gt;</w:t>
      </w:r>
    </w:p>
    <w:p w14:paraId="0C8AF72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&lt;p&gt;CONECTANDO TU MUNDO&lt;/p&gt;</w:t>
      </w:r>
    </w:p>
    <w:p w14:paraId="4A38A3E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&lt;p&gt;CYECOM S.</w:t>
      </w:r>
      <w:proofErr w:type="gramStart"/>
      <w:r w:rsidRPr="00200A17">
        <w:rPr>
          <w:sz w:val="24"/>
          <w:szCs w:val="24"/>
        </w:rPr>
        <w:t>A.S</w:t>
      </w:r>
      <w:proofErr w:type="gramEnd"/>
      <w:r w:rsidRPr="00200A17">
        <w:rPr>
          <w:sz w:val="24"/>
          <w:szCs w:val="24"/>
        </w:rPr>
        <w:t>&lt;/p&gt;</w:t>
      </w:r>
    </w:p>
    <w:p w14:paraId="79F5B89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2B7CF4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ul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4098916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    &lt;</w:t>
      </w:r>
      <w:proofErr w:type="spellStart"/>
      <w:r w:rsidRPr="00200A17">
        <w:rPr>
          <w:sz w:val="24"/>
          <w:szCs w:val="24"/>
          <w:lang w:val="es-CO"/>
        </w:rPr>
        <w:t>li</w:t>
      </w:r>
      <w:proofErr w:type="spellEnd"/>
      <w:r w:rsidRPr="00200A17">
        <w:rPr>
          <w:sz w:val="24"/>
          <w:szCs w:val="24"/>
          <w:lang w:val="es-CO"/>
        </w:rPr>
        <w:t>&gt;Contamos con personal altamente calificado para atender sus requerimientos de manera oportuna&lt;/</w:t>
      </w:r>
      <w:proofErr w:type="spellStart"/>
      <w:r w:rsidRPr="00200A17">
        <w:rPr>
          <w:sz w:val="24"/>
          <w:szCs w:val="24"/>
          <w:lang w:val="es-CO"/>
        </w:rPr>
        <w:t>li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380F848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    &lt;</w:t>
      </w:r>
      <w:proofErr w:type="spellStart"/>
      <w:r w:rsidRPr="00200A17">
        <w:rPr>
          <w:sz w:val="24"/>
          <w:szCs w:val="24"/>
          <w:lang w:val="es-CO"/>
        </w:rPr>
        <w:t>li</w:t>
      </w:r>
      <w:proofErr w:type="spellEnd"/>
      <w:r w:rsidRPr="00200A17">
        <w:rPr>
          <w:sz w:val="24"/>
          <w:szCs w:val="24"/>
          <w:lang w:val="es-CO"/>
        </w:rPr>
        <w:t>&gt;En cada momento la conectividad es primordial&lt;/</w:t>
      </w:r>
      <w:proofErr w:type="spellStart"/>
      <w:r w:rsidRPr="00200A17">
        <w:rPr>
          <w:sz w:val="24"/>
          <w:szCs w:val="24"/>
          <w:lang w:val="es-CO"/>
        </w:rPr>
        <w:t>li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465CBE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&lt;/</w:t>
      </w:r>
      <w:proofErr w:type="spellStart"/>
      <w:r w:rsidRPr="00200A17">
        <w:rPr>
          <w:sz w:val="24"/>
          <w:szCs w:val="24"/>
        </w:rPr>
        <w:t>ul</w:t>
      </w:r>
      <w:proofErr w:type="spellEnd"/>
      <w:r w:rsidRPr="00200A17">
        <w:rPr>
          <w:sz w:val="24"/>
          <w:szCs w:val="24"/>
        </w:rPr>
        <w:t>&gt;</w:t>
      </w:r>
    </w:p>
    <w:p w14:paraId="6EF41F1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&lt;/div&gt;</w:t>
      </w:r>
    </w:p>
    <w:p w14:paraId="26588B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&lt;/section&gt;</w:t>
      </w:r>
    </w:p>
    <w:p w14:paraId="2DFD826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717F97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6DC83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&lt;/html&gt;</w:t>
      </w:r>
    </w:p>
    <w:p w14:paraId="14BCCC1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9EDAD4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&lt;!DOCTYPE html&gt;</w:t>
      </w:r>
    </w:p>
    <w:p w14:paraId="1E1C3A8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3BFD40E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DB0AAA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7D907BD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charset="UTF-8"&gt;</w:t>
      </w:r>
    </w:p>
    <w:p w14:paraId="2AED0FB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    &lt;meta name="viewport" content="width=device-width, initial-scale=1.0"&gt;</w:t>
      </w:r>
    </w:p>
    <w:p w14:paraId="638113D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&lt;title&gt;</w:t>
      </w:r>
      <w:proofErr w:type="spellStart"/>
      <w:r w:rsidRPr="00200A17">
        <w:rPr>
          <w:sz w:val="24"/>
          <w:szCs w:val="24"/>
        </w:rPr>
        <w:t>Clientes</w:t>
      </w:r>
      <w:proofErr w:type="spellEnd"/>
      <w:r w:rsidRPr="00200A17">
        <w:rPr>
          <w:sz w:val="24"/>
          <w:szCs w:val="24"/>
        </w:rPr>
        <w:t>&lt;/title&gt;</w:t>
      </w:r>
    </w:p>
    <w:p w14:paraId="69E2B43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&lt;link </w:t>
      </w:r>
      <w:proofErr w:type="spellStart"/>
      <w:r w:rsidRPr="00200A17">
        <w:rPr>
          <w:sz w:val="24"/>
          <w:szCs w:val="24"/>
        </w:rPr>
        <w:t>rel</w:t>
      </w:r>
      <w:proofErr w:type="spellEnd"/>
      <w:r w:rsidRPr="00200A17">
        <w:rPr>
          <w:sz w:val="24"/>
          <w:szCs w:val="24"/>
        </w:rPr>
        <w:t xml:space="preserve">="stylesheet" </w:t>
      </w:r>
      <w:proofErr w:type="spellStart"/>
      <w:r w:rsidRPr="00200A17">
        <w:rPr>
          <w:sz w:val="24"/>
          <w:szCs w:val="24"/>
        </w:rPr>
        <w:t>href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/cliente.css"&gt;</w:t>
      </w:r>
    </w:p>
    <w:p w14:paraId="3929442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&lt;/head&gt;</w:t>
      </w:r>
    </w:p>
    <w:p w14:paraId="7F295F2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133DE6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&lt;body&gt;</w:t>
      </w:r>
    </w:p>
    <w:p w14:paraId="6DE774F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&lt;section class="</w:t>
      </w:r>
      <w:proofErr w:type="spellStart"/>
      <w:r w:rsidRPr="00200A17">
        <w:rPr>
          <w:sz w:val="24"/>
          <w:szCs w:val="24"/>
        </w:rPr>
        <w:t>body_cliente</w:t>
      </w:r>
      <w:proofErr w:type="spellEnd"/>
      <w:r w:rsidRPr="00200A17">
        <w:rPr>
          <w:sz w:val="24"/>
          <w:szCs w:val="24"/>
        </w:rPr>
        <w:t>"&gt;</w:t>
      </w:r>
    </w:p>
    <w:p w14:paraId="637F5BC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&lt;h1&gt;</w:t>
      </w:r>
      <w:proofErr w:type="spellStart"/>
      <w:r w:rsidRPr="00200A17">
        <w:rPr>
          <w:sz w:val="24"/>
          <w:szCs w:val="24"/>
        </w:rPr>
        <w:t>Clientes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Satisfechos</w:t>
      </w:r>
      <w:proofErr w:type="spellEnd"/>
      <w:r w:rsidRPr="00200A17">
        <w:rPr>
          <w:sz w:val="24"/>
          <w:szCs w:val="24"/>
        </w:rPr>
        <w:t>&lt;/h1&gt;</w:t>
      </w:r>
    </w:p>
    <w:p w14:paraId="27F0F41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&lt;div class="card-container"&gt;</w:t>
      </w:r>
    </w:p>
    <w:p w14:paraId="61D076B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&lt;div class="</w:t>
      </w:r>
      <w:proofErr w:type="spellStart"/>
      <w:r w:rsidRPr="00200A17">
        <w:rPr>
          <w:sz w:val="24"/>
          <w:szCs w:val="24"/>
        </w:rPr>
        <w:t>cliente</w:t>
      </w:r>
      <w:proofErr w:type="spellEnd"/>
      <w:r w:rsidRPr="00200A17">
        <w:rPr>
          <w:sz w:val="24"/>
          <w:szCs w:val="24"/>
        </w:rPr>
        <w:t>-card"&gt;</w:t>
      </w:r>
    </w:p>
    <w:p w14:paraId="1567F17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&lt;</w:t>
      </w:r>
      <w:proofErr w:type="spellStart"/>
      <w:r w:rsidRPr="00200A17">
        <w:rPr>
          <w:sz w:val="24"/>
          <w:szCs w:val="24"/>
        </w:rPr>
        <w:t>img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>="../</w:t>
      </w:r>
      <w:proofErr w:type="spellStart"/>
      <w:r w:rsidRPr="00200A17">
        <w:rPr>
          <w:sz w:val="24"/>
          <w:szCs w:val="24"/>
        </w:rPr>
        <w:t>img</w:t>
      </w:r>
      <w:proofErr w:type="spellEnd"/>
      <w:r w:rsidRPr="00200A17">
        <w:rPr>
          <w:sz w:val="24"/>
          <w:szCs w:val="24"/>
        </w:rPr>
        <w:t>/contact_1.jpeg" alt="</w:t>
      </w:r>
      <w:proofErr w:type="spellStart"/>
      <w:r w:rsidRPr="00200A17">
        <w:rPr>
          <w:sz w:val="24"/>
          <w:szCs w:val="24"/>
        </w:rPr>
        <w:t>Cliente</w:t>
      </w:r>
      <w:proofErr w:type="spellEnd"/>
      <w:r w:rsidRPr="00200A17">
        <w:rPr>
          <w:sz w:val="24"/>
          <w:szCs w:val="24"/>
        </w:rPr>
        <w:t xml:space="preserve"> 1 Logo"&gt;</w:t>
      </w:r>
    </w:p>
    <w:p w14:paraId="4FA78D5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&lt;h2&gt;Cliente 1&lt;/h2&gt;</w:t>
      </w:r>
    </w:p>
    <w:p w14:paraId="69E723E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    &lt;p&gt;Comentario de satisfacción sobre el </w:t>
      </w:r>
      <w:proofErr w:type="gramStart"/>
      <w:r w:rsidRPr="00200A17">
        <w:rPr>
          <w:sz w:val="24"/>
          <w:szCs w:val="24"/>
          <w:lang w:val="es-CO"/>
        </w:rPr>
        <w:t>servicio.&lt;</w:t>
      </w:r>
      <w:proofErr w:type="gramEnd"/>
      <w:r w:rsidRPr="00200A17">
        <w:rPr>
          <w:sz w:val="24"/>
          <w:szCs w:val="24"/>
          <w:lang w:val="es-CO"/>
        </w:rPr>
        <w:t>/p&gt;</w:t>
      </w:r>
    </w:p>
    <w:p w14:paraId="6358CC6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&lt;/div&gt;</w:t>
      </w:r>
    </w:p>
    <w:p w14:paraId="60A563F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&lt;div class="</w:t>
      </w:r>
      <w:proofErr w:type="spellStart"/>
      <w:r w:rsidRPr="00200A17">
        <w:rPr>
          <w:sz w:val="24"/>
          <w:szCs w:val="24"/>
        </w:rPr>
        <w:t>cliente</w:t>
      </w:r>
      <w:proofErr w:type="spellEnd"/>
      <w:r w:rsidRPr="00200A17">
        <w:rPr>
          <w:sz w:val="24"/>
          <w:szCs w:val="24"/>
        </w:rPr>
        <w:t>-card"&gt;</w:t>
      </w:r>
    </w:p>
    <w:p w14:paraId="43F862C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img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src</w:t>
      </w:r>
      <w:proofErr w:type="spellEnd"/>
      <w:r w:rsidRPr="00200A17">
        <w:rPr>
          <w:sz w:val="24"/>
          <w:szCs w:val="24"/>
          <w:lang w:val="es-CO"/>
        </w:rPr>
        <w:t>="../</w:t>
      </w:r>
      <w:proofErr w:type="spellStart"/>
      <w:r w:rsidRPr="00200A17">
        <w:rPr>
          <w:sz w:val="24"/>
          <w:szCs w:val="24"/>
          <w:lang w:val="es-CO"/>
        </w:rPr>
        <w:t>img</w:t>
      </w:r>
      <w:proofErr w:type="spellEnd"/>
      <w:r w:rsidRPr="00200A17">
        <w:rPr>
          <w:sz w:val="24"/>
          <w:szCs w:val="24"/>
          <w:lang w:val="es-CO"/>
        </w:rPr>
        <w:t xml:space="preserve">/contact_1.jpeg" </w:t>
      </w:r>
      <w:proofErr w:type="spellStart"/>
      <w:r w:rsidRPr="00200A17">
        <w:rPr>
          <w:sz w:val="24"/>
          <w:szCs w:val="24"/>
          <w:lang w:val="es-CO"/>
        </w:rPr>
        <w:t>alt</w:t>
      </w:r>
      <w:proofErr w:type="spellEnd"/>
      <w:r w:rsidRPr="00200A17">
        <w:rPr>
          <w:sz w:val="24"/>
          <w:szCs w:val="24"/>
          <w:lang w:val="es-CO"/>
        </w:rPr>
        <w:t>="Cliente 2 Logo"&gt;</w:t>
      </w:r>
    </w:p>
    <w:p w14:paraId="2AF15B2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    &lt;h2&gt;Cliente 2&lt;/h2&gt;</w:t>
      </w:r>
    </w:p>
    <w:p w14:paraId="0842ED9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    &lt;p&gt;Comentario de satisfacción sobre el </w:t>
      </w:r>
      <w:proofErr w:type="gramStart"/>
      <w:r w:rsidRPr="00200A17">
        <w:rPr>
          <w:sz w:val="24"/>
          <w:szCs w:val="24"/>
          <w:lang w:val="es-CO"/>
        </w:rPr>
        <w:t>servicio.&lt;</w:t>
      </w:r>
      <w:proofErr w:type="gramEnd"/>
      <w:r w:rsidRPr="00200A17">
        <w:rPr>
          <w:sz w:val="24"/>
          <w:szCs w:val="24"/>
          <w:lang w:val="es-CO"/>
        </w:rPr>
        <w:t>/p&gt;</w:t>
      </w:r>
    </w:p>
    <w:p w14:paraId="0AA18E7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&lt;/div&gt;</w:t>
      </w:r>
    </w:p>
    <w:p w14:paraId="72E2AE6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&lt;div class="</w:t>
      </w:r>
      <w:proofErr w:type="spellStart"/>
      <w:r w:rsidRPr="00200A17">
        <w:rPr>
          <w:sz w:val="24"/>
          <w:szCs w:val="24"/>
        </w:rPr>
        <w:t>cliente</w:t>
      </w:r>
      <w:proofErr w:type="spellEnd"/>
      <w:r w:rsidRPr="00200A17">
        <w:rPr>
          <w:sz w:val="24"/>
          <w:szCs w:val="24"/>
        </w:rPr>
        <w:t>-card"&gt;</w:t>
      </w:r>
    </w:p>
    <w:p w14:paraId="7D48F9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img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src</w:t>
      </w:r>
      <w:proofErr w:type="spellEnd"/>
      <w:r w:rsidRPr="00200A17">
        <w:rPr>
          <w:sz w:val="24"/>
          <w:szCs w:val="24"/>
          <w:lang w:val="es-CO"/>
        </w:rPr>
        <w:t>="../</w:t>
      </w:r>
      <w:proofErr w:type="spellStart"/>
      <w:r w:rsidRPr="00200A17">
        <w:rPr>
          <w:sz w:val="24"/>
          <w:szCs w:val="24"/>
          <w:lang w:val="es-CO"/>
        </w:rPr>
        <w:t>img</w:t>
      </w:r>
      <w:proofErr w:type="spellEnd"/>
      <w:r w:rsidRPr="00200A17">
        <w:rPr>
          <w:sz w:val="24"/>
          <w:szCs w:val="24"/>
          <w:lang w:val="es-CO"/>
        </w:rPr>
        <w:t xml:space="preserve">/contact_1.jpeg" </w:t>
      </w:r>
      <w:proofErr w:type="spellStart"/>
      <w:r w:rsidRPr="00200A17">
        <w:rPr>
          <w:sz w:val="24"/>
          <w:szCs w:val="24"/>
          <w:lang w:val="es-CO"/>
        </w:rPr>
        <w:t>alt</w:t>
      </w:r>
      <w:proofErr w:type="spellEnd"/>
      <w:r w:rsidRPr="00200A17">
        <w:rPr>
          <w:sz w:val="24"/>
          <w:szCs w:val="24"/>
          <w:lang w:val="es-CO"/>
        </w:rPr>
        <w:t>="Cliente 3 Logo"&gt;</w:t>
      </w:r>
    </w:p>
    <w:p w14:paraId="73903FF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    &lt;h2&gt;Cliente 3&lt;/h2&gt;</w:t>
      </w:r>
    </w:p>
    <w:p w14:paraId="7FF27D2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    &lt;p&gt;Comentario de satisfacción sobre el </w:t>
      </w:r>
      <w:proofErr w:type="gramStart"/>
      <w:r w:rsidRPr="00200A17">
        <w:rPr>
          <w:sz w:val="24"/>
          <w:szCs w:val="24"/>
          <w:lang w:val="es-CO"/>
        </w:rPr>
        <w:t>servicio.&lt;</w:t>
      </w:r>
      <w:proofErr w:type="gramEnd"/>
      <w:r w:rsidRPr="00200A17">
        <w:rPr>
          <w:sz w:val="24"/>
          <w:szCs w:val="24"/>
          <w:lang w:val="es-CO"/>
        </w:rPr>
        <w:t>/p&gt;</w:t>
      </w:r>
    </w:p>
    <w:p w14:paraId="14B7672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&lt;/div&gt;</w:t>
      </w:r>
    </w:p>
    <w:p w14:paraId="5AFE23D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&lt;/div&gt;</w:t>
      </w:r>
    </w:p>
    <w:p w14:paraId="62B261B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&lt;/section&gt;</w:t>
      </w:r>
    </w:p>
    <w:p w14:paraId="705BD5E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0E2963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after="0" w:line="240" w:lineRule="auto"/>
        <w:ind w:left="103"/>
        <w:rPr>
          <w:sz w:val="24"/>
          <w:szCs w:val="24"/>
        </w:rPr>
      </w:pPr>
    </w:p>
    <w:p w14:paraId="64EC05C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&lt;/html&gt;</w:t>
      </w:r>
    </w:p>
    <w:p w14:paraId="4DA61BA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&lt;!DOCTYPE html&gt;</w:t>
      </w:r>
    </w:p>
    <w:p w14:paraId="787F9B4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&lt;html lang="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>"&gt;</w:t>
      </w:r>
    </w:p>
    <w:p w14:paraId="5274C2D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&lt;head&gt;</w:t>
      </w:r>
    </w:p>
    <w:p w14:paraId="6462A57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    &lt;meta charset="UTF-8"&gt;</w:t>
      </w:r>
    </w:p>
    <w:p w14:paraId="3772A26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&lt;meta name="viewport" content="width=device-width, initial-scale=1.0"&gt;</w:t>
      </w:r>
    </w:p>
    <w:p w14:paraId="43CCC03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title</w:t>
      </w:r>
      <w:proofErr w:type="spellEnd"/>
      <w:r w:rsidRPr="00200A17">
        <w:rPr>
          <w:sz w:val="24"/>
          <w:szCs w:val="24"/>
          <w:lang w:val="es-CO"/>
        </w:rPr>
        <w:t>&gt;Error 404 - Página no encontrada&lt;/</w:t>
      </w:r>
      <w:proofErr w:type="spellStart"/>
      <w:r w:rsidRPr="00200A17">
        <w:rPr>
          <w:sz w:val="24"/>
          <w:szCs w:val="24"/>
          <w:lang w:val="es-CO"/>
        </w:rPr>
        <w:t>title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20F6579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&lt;/head&gt;</w:t>
      </w:r>
    </w:p>
    <w:p w14:paraId="258C223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&lt;</w:t>
      </w:r>
      <w:proofErr w:type="spellStart"/>
      <w:r w:rsidRPr="00200A17">
        <w:rPr>
          <w:sz w:val="24"/>
          <w:szCs w:val="24"/>
          <w:lang w:val="es-CO"/>
        </w:rPr>
        <w:t>body</w:t>
      </w:r>
      <w:proofErr w:type="spellEnd"/>
      <w:r w:rsidRPr="00200A17">
        <w:rPr>
          <w:sz w:val="24"/>
          <w:szCs w:val="24"/>
          <w:lang w:val="es-CO"/>
        </w:rPr>
        <w:t>&gt;</w:t>
      </w:r>
    </w:p>
    <w:p w14:paraId="0C0A4FD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&lt;h1&gt;Error 404 - Página no encontrada&lt;/h1&gt;</w:t>
      </w:r>
    </w:p>
    <w:p w14:paraId="02A577C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&lt;p&gt;Lo sentimos, la página que buscas no </w:t>
      </w:r>
      <w:proofErr w:type="gramStart"/>
      <w:r w:rsidRPr="00200A17">
        <w:rPr>
          <w:sz w:val="24"/>
          <w:szCs w:val="24"/>
          <w:lang w:val="es-CO"/>
        </w:rPr>
        <w:t>existe.&lt;</w:t>
      </w:r>
      <w:proofErr w:type="gramEnd"/>
      <w:r w:rsidRPr="00200A17">
        <w:rPr>
          <w:sz w:val="24"/>
          <w:szCs w:val="24"/>
          <w:lang w:val="es-CO"/>
        </w:rPr>
        <w:t>/p&gt;</w:t>
      </w:r>
    </w:p>
    <w:p w14:paraId="20F08EC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&lt;</w:t>
      </w:r>
      <w:proofErr w:type="spellStart"/>
      <w:r w:rsidRPr="00200A17">
        <w:rPr>
          <w:sz w:val="24"/>
          <w:szCs w:val="24"/>
          <w:lang w:val="es-CO"/>
        </w:rPr>
        <w:t>img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src</w:t>
      </w:r>
      <w:proofErr w:type="spellEnd"/>
      <w:r w:rsidRPr="00200A17">
        <w:rPr>
          <w:sz w:val="24"/>
          <w:szCs w:val="24"/>
          <w:lang w:val="es-CO"/>
        </w:rPr>
        <w:t>="../</w:t>
      </w:r>
      <w:proofErr w:type="spellStart"/>
      <w:r w:rsidRPr="00200A17">
        <w:rPr>
          <w:sz w:val="24"/>
          <w:szCs w:val="24"/>
          <w:lang w:val="es-CO"/>
        </w:rPr>
        <w:t>img</w:t>
      </w:r>
      <w:proofErr w:type="spellEnd"/>
      <w:r w:rsidRPr="00200A17">
        <w:rPr>
          <w:sz w:val="24"/>
          <w:szCs w:val="24"/>
          <w:lang w:val="es-CO"/>
        </w:rPr>
        <w:t xml:space="preserve">/404.webp" </w:t>
      </w:r>
      <w:proofErr w:type="spellStart"/>
      <w:r w:rsidRPr="00200A17">
        <w:rPr>
          <w:sz w:val="24"/>
          <w:szCs w:val="24"/>
          <w:lang w:val="es-CO"/>
        </w:rPr>
        <w:t>alt</w:t>
      </w:r>
      <w:proofErr w:type="spellEnd"/>
      <w:r w:rsidRPr="00200A17">
        <w:rPr>
          <w:sz w:val="24"/>
          <w:szCs w:val="24"/>
          <w:lang w:val="es-CO"/>
        </w:rPr>
        <w:t>="Error 404"&gt;</w:t>
      </w:r>
    </w:p>
    <w:p w14:paraId="47A2CD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&lt;/body&gt;</w:t>
      </w:r>
    </w:p>
    <w:p w14:paraId="4BB28A7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&lt;/html&gt;</w:t>
      </w:r>
    </w:p>
    <w:p w14:paraId="1B77688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EF0CBD8" w14:textId="77777777" w:rsidR="007F1A04" w:rsidRDefault="007F1A04" w:rsidP="007F1A04">
      <w:pPr>
        <w:pStyle w:val="Textoindependiente"/>
        <w:ind w:left="103"/>
      </w:pPr>
      <w:r>
        <w:t>JS</w:t>
      </w:r>
    </w:p>
    <w:p w14:paraId="06C8F30A" w14:textId="77777777" w:rsidR="007F1A04" w:rsidRDefault="007F1A04" w:rsidP="007F1A04">
      <w:pPr>
        <w:pStyle w:val="Textoindependiente"/>
        <w:ind w:left="103"/>
      </w:pPr>
    </w:p>
    <w:p w14:paraId="66208A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proofErr w:type="gramStart"/>
      <w:r w:rsidRPr="00200A17">
        <w:rPr>
          <w:sz w:val="24"/>
          <w:szCs w:val="24"/>
        </w:rPr>
        <w:t>document.addEventListener</w:t>
      </w:r>
      <w:proofErr w:type="spellEnd"/>
      <w:proofErr w:type="gramEnd"/>
      <w:r w:rsidRPr="00200A17">
        <w:rPr>
          <w:sz w:val="24"/>
          <w:szCs w:val="24"/>
        </w:rPr>
        <w:t>('</w:t>
      </w:r>
      <w:proofErr w:type="spellStart"/>
      <w:r w:rsidRPr="00200A17">
        <w:rPr>
          <w:sz w:val="24"/>
          <w:szCs w:val="24"/>
        </w:rPr>
        <w:t>DOMContentLoaded</w:t>
      </w:r>
      <w:proofErr w:type="spellEnd"/>
      <w:r w:rsidRPr="00200A17">
        <w:rPr>
          <w:sz w:val="24"/>
          <w:szCs w:val="24"/>
        </w:rPr>
        <w:t>', () =&gt; {</w:t>
      </w:r>
    </w:p>
    <w:p w14:paraId="0977792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const hamburger = </w:t>
      </w:r>
      <w:proofErr w:type="spellStart"/>
      <w:proofErr w:type="gramStart"/>
      <w:r w:rsidRPr="00200A17">
        <w:rPr>
          <w:sz w:val="24"/>
          <w:szCs w:val="24"/>
        </w:rPr>
        <w:t>document.querySelector</w:t>
      </w:r>
      <w:proofErr w:type="spellEnd"/>
      <w:proofErr w:type="gramEnd"/>
      <w:r w:rsidRPr="00200A17">
        <w:rPr>
          <w:sz w:val="24"/>
          <w:szCs w:val="24"/>
        </w:rPr>
        <w:t>('.hamburger');</w:t>
      </w:r>
    </w:p>
    <w:p w14:paraId="476EEC9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const nav = </w:t>
      </w:r>
      <w:proofErr w:type="spellStart"/>
      <w:proofErr w:type="gramStart"/>
      <w:r w:rsidRPr="00200A17">
        <w:rPr>
          <w:sz w:val="24"/>
          <w:szCs w:val="24"/>
        </w:rPr>
        <w:t>document.querySelector</w:t>
      </w:r>
      <w:proofErr w:type="spellEnd"/>
      <w:proofErr w:type="gramEnd"/>
      <w:r w:rsidRPr="00200A17">
        <w:rPr>
          <w:sz w:val="24"/>
          <w:szCs w:val="24"/>
        </w:rPr>
        <w:t>('nav');</w:t>
      </w:r>
    </w:p>
    <w:p w14:paraId="05770B2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const </w:t>
      </w:r>
      <w:proofErr w:type="spellStart"/>
      <w:r w:rsidRPr="00200A17">
        <w:rPr>
          <w:sz w:val="24"/>
          <w:szCs w:val="24"/>
        </w:rPr>
        <w:t>asideLinks</w:t>
      </w:r>
      <w:proofErr w:type="spellEnd"/>
      <w:r w:rsidRPr="00200A17">
        <w:rPr>
          <w:sz w:val="24"/>
          <w:szCs w:val="24"/>
        </w:rPr>
        <w:t xml:space="preserve"> = </w:t>
      </w:r>
      <w:proofErr w:type="spellStart"/>
      <w:proofErr w:type="gramStart"/>
      <w:r w:rsidRPr="00200A17">
        <w:rPr>
          <w:sz w:val="24"/>
          <w:szCs w:val="24"/>
        </w:rPr>
        <w:t>document.querySelectorAll</w:t>
      </w:r>
      <w:proofErr w:type="spellEnd"/>
      <w:proofErr w:type="gramEnd"/>
      <w:r w:rsidRPr="00200A17">
        <w:rPr>
          <w:sz w:val="24"/>
          <w:szCs w:val="24"/>
        </w:rPr>
        <w:t>('.aside-link');</w:t>
      </w:r>
    </w:p>
    <w:p w14:paraId="42F407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const </w:t>
      </w:r>
      <w:proofErr w:type="spellStart"/>
      <w:r w:rsidRPr="00200A17">
        <w:rPr>
          <w:sz w:val="24"/>
          <w:szCs w:val="24"/>
        </w:rPr>
        <w:t>mainContent</w:t>
      </w:r>
      <w:proofErr w:type="spellEnd"/>
      <w:r w:rsidRPr="00200A17">
        <w:rPr>
          <w:sz w:val="24"/>
          <w:szCs w:val="24"/>
        </w:rPr>
        <w:t xml:space="preserve"> = </w:t>
      </w:r>
      <w:proofErr w:type="spellStart"/>
      <w:proofErr w:type="gramStart"/>
      <w:r w:rsidRPr="00200A17">
        <w:rPr>
          <w:sz w:val="24"/>
          <w:szCs w:val="24"/>
        </w:rPr>
        <w:t>document.getElementById</w:t>
      </w:r>
      <w:proofErr w:type="spellEnd"/>
      <w:proofErr w:type="gramEnd"/>
      <w:r w:rsidRPr="00200A17">
        <w:rPr>
          <w:sz w:val="24"/>
          <w:szCs w:val="24"/>
        </w:rPr>
        <w:t>('main-content');</w:t>
      </w:r>
    </w:p>
    <w:p w14:paraId="26CF962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4C0574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if (hamburger &amp;&amp; nav) {</w:t>
      </w:r>
    </w:p>
    <w:p w14:paraId="61E0CAA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</w:rPr>
        <w:t>hamburger.addEventListener</w:t>
      </w:r>
      <w:proofErr w:type="spellEnd"/>
      <w:proofErr w:type="gramEnd"/>
      <w:r w:rsidRPr="00200A17">
        <w:rPr>
          <w:sz w:val="24"/>
          <w:szCs w:val="24"/>
        </w:rPr>
        <w:t>('click', () =&gt; {</w:t>
      </w:r>
    </w:p>
    <w:p w14:paraId="07CA772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proofErr w:type="gramStart"/>
      <w:r w:rsidRPr="00200A17">
        <w:rPr>
          <w:sz w:val="24"/>
          <w:szCs w:val="24"/>
        </w:rPr>
        <w:t>nav.classList.toggle</w:t>
      </w:r>
      <w:proofErr w:type="spellEnd"/>
      <w:proofErr w:type="gramEnd"/>
      <w:r w:rsidRPr="00200A17">
        <w:rPr>
          <w:sz w:val="24"/>
          <w:szCs w:val="24"/>
        </w:rPr>
        <w:t>('active');</w:t>
      </w:r>
    </w:p>
    <w:p w14:paraId="7D49E5E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});</w:t>
      </w:r>
    </w:p>
    <w:p w14:paraId="170523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3B36D1E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11F893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if (</w:t>
      </w:r>
      <w:proofErr w:type="spellStart"/>
      <w:r w:rsidRPr="00200A17">
        <w:rPr>
          <w:sz w:val="24"/>
          <w:szCs w:val="24"/>
        </w:rPr>
        <w:t>asideLinks.length</w:t>
      </w:r>
      <w:proofErr w:type="spellEnd"/>
      <w:r w:rsidRPr="00200A17">
        <w:rPr>
          <w:sz w:val="24"/>
          <w:szCs w:val="24"/>
        </w:rPr>
        <w:t xml:space="preserve"> &gt; 0 &amp;&amp; </w:t>
      </w:r>
      <w:proofErr w:type="spellStart"/>
      <w:r w:rsidRPr="00200A17">
        <w:rPr>
          <w:sz w:val="24"/>
          <w:szCs w:val="24"/>
        </w:rPr>
        <w:t>mainContent</w:t>
      </w:r>
      <w:proofErr w:type="spellEnd"/>
      <w:r w:rsidRPr="00200A17">
        <w:rPr>
          <w:sz w:val="24"/>
          <w:szCs w:val="24"/>
        </w:rPr>
        <w:t>) {</w:t>
      </w:r>
    </w:p>
    <w:p w14:paraId="71E1192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r w:rsidRPr="00200A17">
        <w:rPr>
          <w:sz w:val="24"/>
          <w:szCs w:val="24"/>
        </w:rPr>
        <w:t>asideLinks.forEach</w:t>
      </w:r>
      <w:proofErr w:type="spellEnd"/>
      <w:r w:rsidRPr="00200A17">
        <w:rPr>
          <w:sz w:val="24"/>
          <w:szCs w:val="24"/>
        </w:rPr>
        <w:t>(link =&gt; {</w:t>
      </w:r>
    </w:p>
    <w:p w14:paraId="638F53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proofErr w:type="gramStart"/>
      <w:r w:rsidRPr="00200A17">
        <w:rPr>
          <w:sz w:val="24"/>
          <w:szCs w:val="24"/>
        </w:rPr>
        <w:t>link.addEventListener</w:t>
      </w:r>
      <w:proofErr w:type="spellEnd"/>
      <w:proofErr w:type="gramEnd"/>
      <w:r w:rsidRPr="00200A17">
        <w:rPr>
          <w:sz w:val="24"/>
          <w:szCs w:val="24"/>
        </w:rPr>
        <w:t>('click', function (event) {</w:t>
      </w:r>
    </w:p>
    <w:p w14:paraId="0C94562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</w:t>
      </w:r>
      <w:proofErr w:type="spellStart"/>
      <w:proofErr w:type="gramStart"/>
      <w:r w:rsidRPr="00200A17">
        <w:rPr>
          <w:sz w:val="24"/>
          <w:szCs w:val="24"/>
        </w:rPr>
        <w:t>event.preventDefault</w:t>
      </w:r>
      <w:proofErr w:type="spellEnd"/>
      <w:proofErr w:type="gramEnd"/>
      <w:r w:rsidRPr="00200A17">
        <w:rPr>
          <w:sz w:val="24"/>
          <w:szCs w:val="24"/>
        </w:rPr>
        <w:t>();</w:t>
      </w:r>
    </w:p>
    <w:p w14:paraId="31B953C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const content = </w:t>
      </w:r>
      <w:proofErr w:type="spellStart"/>
      <w:proofErr w:type="gramStart"/>
      <w:r w:rsidRPr="00200A17">
        <w:rPr>
          <w:sz w:val="24"/>
          <w:szCs w:val="24"/>
        </w:rPr>
        <w:t>this.getAttribute</w:t>
      </w:r>
      <w:proofErr w:type="spellEnd"/>
      <w:proofErr w:type="gramEnd"/>
      <w:r w:rsidRPr="00200A17">
        <w:rPr>
          <w:sz w:val="24"/>
          <w:szCs w:val="24"/>
        </w:rPr>
        <w:t>('data-content');</w:t>
      </w:r>
    </w:p>
    <w:p w14:paraId="2DCFFC0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    </w:t>
      </w:r>
      <w:proofErr w:type="spellStart"/>
      <w:r w:rsidRPr="00200A17">
        <w:rPr>
          <w:sz w:val="24"/>
          <w:szCs w:val="24"/>
        </w:rPr>
        <w:t>mainContent.innerHTML</w:t>
      </w:r>
      <w:proofErr w:type="spellEnd"/>
      <w:r w:rsidRPr="00200A17">
        <w:rPr>
          <w:sz w:val="24"/>
          <w:szCs w:val="24"/>
        </w:rPr>
        <w:t xml:space="preserve"> = `</w:t>
      </w:r>
    </w:p>
    <w:p w14:paraId="1F050A6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&lt;article&gt;</w:t>
      </w:r>
    </w:p>
    <w:p w14:paraId="1F6D44E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                        &lt;header&gt;${</w:t>
      </w:r>
      <w:proofErr w:type="spellStart"/>
      <w:proofErr w:type="gramStart"/>
      <w:r w:rsidRPr="00200A17">
        <w:rPr>
          <w:sz w:val="24"/>
          <w:szCs w:val="24"/>
        </w:rPr>
        <w:t>this.textContent</w:t>
      </w:r>
      <w:proofErr w:type="spellEnd"/>
      <w:proofErr w:type="gramEnd"/>
      <w:r w:rsidRPr="00200A17">
        <w:rPr>
          <w:sz w:val="24"/>
          <w:szCs w:val="24"/>
        </w:rPr>
        <w:t>}&lt;/header&gt;</w:t>
      </w:r>
    </w:p>
    <w:p w14:paraId="3DF7F9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    &lt;p&gt;${content}&lt;/p&gt;</w:t>
      </w:r>
    </w:p>
    <w:p w14:paraId="6D3DB2E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    &lt;/article&gt;</w:t>
      </w:r>
    </w:p>
    <w:p w14:paraId="7306166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`;</w:t>
      </w:r>
    </w:p>
    <w:p w14:paraId="4B961A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});</w:t>
      </w:r>
    </w:p>
    <w:p w14:paraId="5892CD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});</w:t>
      </w:r>
    </w:p>
    <w:p w14:paraId="12DA3A4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58FB21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54A4F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let </w:t>
      </w:r>
      <w:proofErr w:type="spellStart"/>
      <w:r w:rsidRPr="00200A17">
        <w:rPr>
          <w:sz w:val="24"/>
          <w:szCs w:val="24"/>
        </w:rPr>
        <w:t>currentIndex</w:t>
      </w:r>
      <w:proofErr w:type="spellEnd"/>
      <w:r w:rsidRPr="00200A17">
        <w:rPr>
          <w:sz w:val="24"/>
          <w:szCs w:val="24"/>
        </w:rPr>
        <w:t xml:space="preserve"> =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7ED283D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const slides = </w:t>
      </w:r>
      <w:proofErr w:type="spellStart"/>
      <w:proofErr w:type="gramStart"/>
      <w:r w:rsidRPr="00200A17">
        <w:rPr>
          <w:sz w:val="24"/>
          <w:szCs w:val="24"/>
        </w:rPr>
        <w:t>document.querySelectorAll</w:t>
      </w:r>
      <w:proofErr w:type="spellEnd"/>
      <w:proofErr w:type="gramEnd"/>
      <w:r w:rsidRPr="00200A17">
        <w:rPr>
          <w:sz w:val="24"/>
          <w:szCs w:val="24"/>
        </w:rPr>
        <w:t xml:space="preserve">('.slider </w:t>
      </w:r>
      <w:proofErr w:type="spellStart"/>
      <w:r w:rsidRPr="00200A17">
        <w:rPr>
          <w:sz w:val="24"/>
          <w:szCs w:val="24"/>
        </w:rPr>
        <w:t>img</w:t>
      </w:r>
      <w:proofErr w:type="spellEnd"/>
      <w:r w:rsidRPr="00200A17">
        <w:rPr>
          <w:sz w:val="24"/>
          <w:szCs w:val="24"/>
        </w:rPr>
        <w:t>');</w:t>
      </w:r>
    </w:p>
    <w:p w14:paraId="6D19852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71641A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function </w:t>
      </w:r>
      <w:proofErr w:type="spellStart"/>
      <w:r w:rsidRPr="00200A17">
        <w:rPr>
          <w:sz w:val="24"/>
          <w:szCs w:val="24"/>
        </w:rPr>
        <w:t>showSlide</w:t>
      </w:r>
      <w:proofErr w:type="spellEnd"/>
      <w:r w:rsidRPr="00200A17">
        <w:rPr>
          <w:sz w:val="24"/>
          <w:szCs w:val="24"/>
        </w:rPr>
        <w:t>(index) {</w:t>
      </w:r>
    </w:p>
    <w:p w14:paraId="7BE1495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</w:rPr>
        <w:t>slides.forEach</w:t>
      </w:r>
      <w:proofErr w:type="spellEnd"/>
      <w:proofErr w:type="gramEnd"/>
      <w:r w:rsidRPr="00200A17">
        <w:rPr>
          <w:sz w:val="24"/>
          <w:szCs w:val="24"/>
        </w:rPr>
        <w:t xml:space="preserve">((slide, 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>) =&gt; {</w:t>
      </w:r>
    </w:p>
    <w:p w14:paraId="0CC80FE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proofErr w:type="gramStart"/>
      <w:r w:rsidRPr="00200A17">
        <w:rPr>
          <w:sz w:val="24"/>
          <w:szCs w:val="24"/>
        </w:rPr>
        <w:t>slide.style</w:t>
      </w:r>
      <w:proofErr w:type="gramEnd"/>
      <w:r w:rsidRPr="00200A17">
        <w:rPr>
          <w:sz w:val="24"/>
          <w:szCs w:val="24"/>
        </w:rPr>
        <w:t>.display</w:t>
      </w:r>
      <w:proofErr w:type="spellEnd"/>
      <w:r w:rsidRPr="00200A17">
        <w:rPr>
          <w:sz w:val="24"/>
          <w:szCs w:val="24"/>
        </w:rPr>
        <w:t xml:space="preserve"> = (</w:t>
      </w:r>
      <w:proofErr w:type="spellStart"/>
      <w:r w:rsidRPr="00200A17">
        <w:rPr>
          <w:sz w:val="24"/>
          <w:szCs w:val="24"/>
        </w:rPr>
        <w:t>i</w:t>
      </w:r>
      <w:proofErr w:type="spellEnd"/>
      <w:r w:rsidRPr="00200A17">
        <w:rPr>
          <w:sz w:val="24"/>
          <w:szCs w:val="24"/>
        </w:rPr>
        <w:t xml:space="preserve"> === index) ? 'block</w:t>
      </w:r>
      <w:proofErr w:type="gramStart"/>
      <w:r w:rsidRPr="00200A17">
        <w:rPr>
          <w:sz w:val="24"/>
          <w:szCs w:val="24"/>
        </w:rPr>
        <w:t>' :</w:t>
      </w:r>
      <w:proofErr w:type="gramEnd"/>
      <w:r w:rsidRPr="00200A17">
        <w:rPr>
          <w:sz w:val="24"/>
          <w:szCs w:val="24"/>
        </w:rPr>
        <w:t xml:space="preserve"> 'none';</w:t>
      </w:r>
    </w:p>
    <w:p w14:paraId="72172E3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});</w:t>
      </w:r>
    </w:p>
    <w:p w14:paraId="7E53F1C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756E5EF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63D17B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function </w:t>
      </w:r>
      <w:proofErr w:type="spellStart"/>
      <w:proofErr w:type="gramStart"/>
      <w:r w:rsidRPr="00200A17">
        <w:rPr>
          <w:sz w:val="24"/>
          <w:szCs w:val="24"/>
        </w:rPr>
        <w:t>nextSlide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) {</w:t>
      </w:r>
    </w:p>
    <w:p w14:paraId="10C2E0E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r w:rsidRPr="00200A17">
        <w:rPr>
          <w:sz w:val="24"/>
          <w:szCs w:val="24"/>
        </w:rPr>
        <w:t>currentIndex</w:t>
      </w:r>
      <w:proofErr w:type="spellEnd"/>
      <w:r w:rsidRPr="00200A17">
        <w:rPr>
          <w:sz w:val="24"/>
          <w:szCs w:val="24"/>
        </w:rPr>
        <w:t xml:space="preserve"> = (</w:t>
      </w:r>
      <w:proofErr w:type="spellStart"/>
      <w:r w:rsidRPr="00200A17">
        <w:rPr>
          <w:sz w:val="24"/>
          <w:szCs w:val="24"/>
        </w:rPr>
        <w:t>currentIndex</w:t>
      </w:r>
      <w:proofErr w:type="spellEnd"/>
      <w:r w:rsidRPr="00200A17">
        <w:rPr>
          <w:sz w:val="24"/>
          <w:szCs w:val="24"/>
        </w:rPr>
        <w:t xml:space="preserve"> + 1) % </w:t>
      </w:r>
      <w:proofErr w:type="spellStart"/>
      <w:proofErr w:type="gramStart"/>
      <w:r w:rsidRPr="00200A17">
        <w:rPr>
          <w:sz w:val="24"/>
          <w:szCs w:val="24"/>
        </w:rPr>
        <w:t>slides.length</w:t>
      </w:r>
      <w:proofErr w:type="spellEnd"/>
      <w:proofErr w:type="gramEnd"/>
      <w:r w:rsidRPr="00200A17">
        <w:rPr>
          <w:sz w:val="24"/>
          <w:szCs w:val="24"/>
        </w:rPr>
        <w:t>;</w:t>
      </w:r>
    </w:p>
    <w:p w14:paraId="1F3AE49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r w:rsidRPr="00200A17">
        <w:rPr>
          <w:sz w:val="24"/>
          <w:szCs w:val="24"/>
        </w:rPr>
        <w:t>showSlide</w:t>
      </w:r>
      <w:proofErr w:type="spellEnd"/>
      <w:r w:rsidRPr="00200A17">
        <w:rPr>
          <w:sz w:val="24"/>
          <w:szCs w:val="24"/>
        </w:rPr>
        <w:t>(</w:t>
      </w:r>
      <w:proofErr w:type="spellStart"/>
      <w:r w:rsidRPr="00200A17">
        <w:rPr>
          <w:sz w:val="24"/>
          <w:szCs w:val="24"/>
        </w:rPr>
        <w:t>currentIndex</w:t>
      </w:r>
      <w:proofErr w:type="spellEnd"/>
      <w:proofErr w:type="gramStart"/>
      <w:r w:rsidRPr="00200A17">
        <w:rPr>
          <w:sz w:val="24"/>
          <w:szCs w:val="24"/>
        </w:rPr>
        <w:t>);</w:t>
      </w:r>
      <w:proofErr w:type="gramEnd"/>
    </w:p>
    <w:p w14:paraId="315F890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3918E9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BC2951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if (</w:t>
      </w:r>
      <w:proofErr w:type="spellStart"/>
      <w:proofErr w:type="gramStart"/>
      <w:r w:rsidRPr="00200A17">
        <w:rPr>
          <w:sz w:val="24"/>
          <w:szCs w:val="24"/>
        </w:rPr>
        <w:t>slides.length</w:t>
      </w:r>
      <w:proofErr w:type="spellEnd"/>
      <w:proofErr w:type="gramEnd"/>
      <w:r w:rsidRPr="00200A17">
        <w:rPr>
          <w:sz w:val="24"/>
          <w:szCs w:val="24"/>
        </w:rPr>
        <w:t xml:space="preserve"> &gt; 0) {</w:t>
      </w:r>
    </w:p>
    <w:p w14:paraId="42DD5E2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r w:rsidRPr="00200A17">
        <w:rPr>
          <w:sz w:val="24"/>
          <w:szCs w:val="24"/>
        </w:rPr>
        <w:t>showSlide</w:t>
      </w:r>
      <w:proofErr w:type="spellEnd"/>
      <w:r w:rsidRPr="00200A17">
        <w:rPr>
          <w:sz w:val="24"/>
          <w:szCs w:val="24"/>
        </w:rPr>
        <w:t>(</w:t>
      </w:r>
      <w:proofErr w:type="spellStart"/>
      <w:r w:rsidRPr="00200A17">
        <w:rPr>
          <w:sz w:val="24"/>
          <w:szCs w:val="24"/>
        </w:rPr>
        <w:t>currentIndex</w:t>
      </w:r>
      <w:proofErr w:type="spellEnd"/>
      <w:proofErr w:type="gramStart"/>
      <w:r w:rsidRPr="00200A17">
        <w:rPr>
          <w:sz w:val="24"/>
          <w:szCs w:val="24"/>
        </w:rPr>
        <w:t>);</w:t>
      </w:r>
      <w:proofErr w:type="gramEnd"/>
    </w:p>
    <w:p w14:paraId="4172DC9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</w:rPr>
        <w:t>setInterval</w:t>
      </w:r>
      <w:proofErr w:type="spellEnd"/>
      <w:r w:rsidRPr="00200A17">
        <w:rPr>
          <w:sz w:val="24"/>
          <w:szCs w:val="24"/>
        </w:rPr>
        <w:t>(</w:t>
      </w:r>
      <w:proofErr w:type="spellStart"/>
      <w:proofErr w:type="gramEnd"/>
      <w:r w:rsidRPr="00200A17">
        <w:rPr>
          <w:sz w:val="24"/>
          <w:szCs w:val="24"/>
        </w:rPr>
        <w:t>nextSlide</w:t>
      </w:r>
      <w:proofErr w:type="spellEnd"/>
      <w:r w:rsidRPr="00200A17">
        <w:rPr>
          <w:sz w:val="24"/>
          <w:szCs w:val="24"/>
        </w:rPr>
        <w:t>, 3000);</w:t>
      </w:r>
    </w:p>
    <w:p w14:paraId="6E86149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28D1402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E97A4E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spellStart"/>
      <w:proofErr w:type="gramStart"/>
      <w:r w:rsidRPr="00200A17">
        <w:rPr>
          <w:sz w:val="24"/>
          <w:szCs w:val="24"/>
        </w:rPr>
        <w:t>document.getElementById</w:t>
      </w:r>
      <w:proofErr w:type="spellEnd"/>
      <w:proofErr w:type="gramEnd"/>
      <w:r w:rsidRPr="00200A17">
        <w:rPr>
          <w:sz w:val="24"/>
          <w:szCs w:val="24"/>
        </w:rPr>
        <w:t>('</w:t>
      </w:r>
      <w:proofErr w:type="spellStart"/>
      <w:r w:rsidRPr="00200A17">
        <w:rPr>
          <w:sz w:val="24"/>
          <w:szCs w:val="24"/>
        </w:rPr>
        <w:t>productos-btn</w:t>
      </w:r>
      <w:proofErr w:type="spellEnd"/>
      <w:r w:rsidRPr="00200A17">
        <w:rPr>
          <w:sz w:val="24"/>
          <w:szCs w:val="24"/>
        </w:rPr>
        <w:t>').onclick = function () {</w:t>
      </w:r>
    </w:p>
    <w:p w14:paraId="1A9F539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  <w:lang w:val="es-CO"/>
        </w:rPr>
        <w:t>document.getElementById</w:t>
      </w:r>
      <w:proofErr w:type="spellEnd"/>
      <w:proofErr w:type="gramEnd"/>
      <w:r w:rsidRPr="00200A17">
        <w:rPr>
          <w:sz w:val="24"/>
          <w:szCs w:val="24"/>
          <w:lang w:val="es-CO"/>
        </w:rPr>
        <w:t>('</w:t>
      </w:r>
      <w:proofErr w:type="spellStart"/>
      <w:r w:rsidRPr="00200A17">
        <w:rPr>
          <w:sz w:val="24"/>
          <w:szCs w:val="24"/>
          <w:lang w:val="es-CO"/>
        </w:rPr>
        <w:t>content-frame</w:t>
      </w:r>
      <w:proofErr w:type="spellEnd"/>
      <w:r w:rsidRPr="00200A17">
        <w:rPr>
          <w:sz w:val="24"/>
          <w:szCs w:val="24"/>
          <w:lang w:val="es-CO"/>
        </w:rPr>
        <w:t>').</w:t>
      </w:r>
      <w:proofErr w:type="spellStart"/>
      <w:r w:rsidRPr="00200A17">
        <w:rPr>
          <w:sz w:val="24"/>
          <w:szCs w:val="24"/>
          <w:lang w:val="es-CO"/>
        </w:rPr>
        <w:t>src</w:t>
      </w:r>
      <w:proofErr w:type="spellEnd"/>
      <w:r w:rsidRPr="00200A17">
        <w:rPr>
          <w:sz w:val="24"/>
          <w:szCs w:val="24"/>
          <w:lang w:val="es-CO"/>
        </w:rPr>
        <w:t xml:space="preserve"> = '</w:t>
      </w:r>
      <w:proofErr w:type="spellStart"/>
      <w:r w:rsidRPr="00200A17">
        <w:rPr>
          <w:sz w:val="24"/>
          <w:szCs w:val="24"/>
          <w:lang w:val="es-CO"/>
        </w:rPr>
        <w:t>pages</w:t>
      </w:r>
      <w:proofErr w:type="spellEnd"/>
      <w:r w:rsidRPr="00200A17">
        <w:rPr>
          <w:sz w:val="24"/>
          <w:szCs w:val="24"/>
          <w:lang w:val="es-CO"/>
        </w:rPr>
        <w:t>/slider.html'; // Ajusta la ruta al slider</w:t>
      </w:r>
    </w:p>
    <w:p w14:paraId="6D55CD7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};</w:t>
      </w:r>
    </w:p>
    <w:p w14:paraId="0FB9699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5714816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lastRenderedPageBreak/>
        <w:t xml:space="preserve">    </w:t>
      </w:r>
      <w:proofErr w:type="spellStart"/>
      <w:proofErr w:type="gramStart"/>
      <w:r w:rsidRPr="00200A17">
        <w:rPr>
          <w:sz w:val="24"/>
          <w:szCs w:val="24"/>
          <w:lang w:val="es-CO"/>
        </w:rPr>
        <w:t>document.getElementById</w:t>
      </w:r>
      <w:proofErr w:type="spellEnd"/>
      <w:proofErr w:type="gramEnd"/>
      <w:r w:rsidRPr="00200A17">
        <w:rPr>
          <w:sz w:val="24"/>
          <w:szCs w:val="24"/>
          <w:lang w:val="es-CO"/>
        </w:rPr>
        <w:t>('inicio-</w:t>
      </w:r>
      <w:proofErr w:type="spellStart"/>
      <w:r w:rsidRPr="00200A17">
        <w:rPr>
          <w:sz w:val="24"/>
          <w:szCs w:val="24"/>
          <w:lang w:val="es-CO"/>
        </w:rPr>
        <w:t>btn</w:t>
      </w:r>
      <w:proofErr w:type="spellEnd"/>
      <w:r w:rsidRPr="00200A17">
        <w:rPr>
          <w:sz w:val="24"/>
          <w:szCs w:val="24"/>
          <w:lang w:val="es-CO"/>
        </w:rPr>
        <w:t>').</w:t>
      </w:r>
      <w:proofErr w:type="spellStart"/>
      <w:r w:rsidRPr="00200A17">
        <w:rPr>
          <w:sz w:val="24"/>
          <w:szCs w:val="24"/>
          <w:lang w:val="es-CO"/>
        </w:rPr>
        <w:t>onclick</w:t>
      </w:r>
      <w:proofErr w:type="spellEnd"/>
      <w:r w:rsidRPr="00200A17">
        <w:rPr>
          <w:sz w:val="24"/>
          <w:szCs w:val="24"/>
          <w:lang w:val="es-CO"/>
        </w:rPr>
        <w:t xml:space="preserve"> = </w:t>
      </w:r>
      <w:proofErr w:type="spellStart"/>
      <w:r w:rsidRPr="00200A17">
        <w:rPr>
          <w:sz w:val="24"/>
          <w:szCs w:val="24"/>
          <w:lang w:val="es-CO"/>
        </w:rPr>
        <w:t>function</w:t>
      </w:r>
      <w:proofErr w:type="spellEnd"/>
      <w:r w:rsidRPr="00200A17">
        <w:rPr>
          <w:sz w:val="24"/>
          <w:szCs w:val="24"/>
          <w:lang w:val="es-CO"/>
        </w:rPr>
        <w:t xml:space="preserve"> () {</w:t>
      </w:r>
    </w:p>
    <w:p w14:paraId="48B5F5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  <w:lang w:val="es-CO"/>
        </w:rPr>
        <w:t>document.getElementById</w:t>
      </w:r>
      <w:proofErr w:type="spellEnd"/>
      <w:proofErr w:type="gramEnd"/>
      <w:r w:rsidRPr="00200A17">
        <w:rPr>
          <w:sz w:val="24"/>
          <w:szCs w:val="24"/>
          <w:lang w:val="es-CO"/>
        </w:rPr>
        <w:t>('</w:t>
      </w:r>
      <w:proofErr w:type="spellStart"/>
      <w:r w:rsidRPr="00200A17">
        <w:rPr>
          <w:sz w:val="24"/>
          <w:szCs w:val="24"/>
          <w:lang w:val="es-CO"/>
        </w:rPr>
        <w:t>content-frame</w:t>
      </w:r>
      <w:proofErr w:type="spellEnd"/>
      <w:r w:rsidRPr="00200A17">
        <w:rPr>
          <w:sz w:val="24"/>
          <w:szCs w:val="24"/>
          <w:lang w:val="es-CO"/>
        </w:rPr>
        <w:t>').</w:t>
      </w:r>
      <w:proofErr w:type="spellStart"/>
      <w:r w:rsidRPr="00200A17">
        <w:rPr>
          <w:sz w:val="24"/>
          <w:szCs w:val="24"/>
          <w:lang w:val="es-CO"/>
        </w:rPr>
        <w:t>src</w:t>
      </w:r>
      <w:proofErr w:type="spellEnd"/>
      <w:r w:rsidRPr="00200A17">
        <w:rPr>
          <w:sz w:val="24"/>
          <w:szCs w:val="24"/>
          <w:lang w:val="es-CO"/>
        </w:rPr>
        <w:t xml:space="preserve"> = '</w:t>
      </w:r>
      <w:proofErr w:type="spellStart"/>
      <w:r w:rsidRPr="00200A17">
        <w:rPr>
          <w:sz w:val="24"/>
          <w:szCs w:val="24"/>
          <w:lang w:val="es-CO"/>
        </w:rPr>
        <w:t>pages</w:t>
      </w:r>
      <w:proofErr w:type="spellEnd"/>
      <w:r w:rsidRPr="00200A17">
        <w:rPr>
          <w:sz w:val="24"/>
          <w:szCs w:val="24"/>
          <w:lang w:val="es-CO"/>
        </w:rPr>
        <w:t>/main_default.html'; // Ruta a la información inicial</w:t>
      </w:r>
    </w:p>
    <w:p w14:paraId="079B3DC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>};</w:t>
      </w:r>
    </w:p>
    <w:p w14:paraId="699ED82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$(document</w:t>
      </w:r>
      <w:proofErr w:type="gramStart"/>
      <w:r w:rsidRPr="00200A17">
        <w:rPr>
          <w:sz w:val="24"/>
          <w:szCs w:val="24"/>
        </w:rPr>
        <w:t>).ready</w:t>
      </w:r>
      <w:proofErr w:type="gramEnd"/>
      <w:r w:rsidRPr="00200A17">
        <w:rPr>
          <w:sz w:val="24"/>
          <w:szCs w:val="24"/>
        </w:rPr>
        <w:t>(function () {</w:t>
      </w:r>
    </w:p>
    <w:p w14:paraId="0DD76BF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$(</w:t>
      </w:r>
      <w:proofErr w:type="gramStart"/>
      <w:r w:rsidRPr="00200A17">
        <w:rPr>
          <w:sz w:val="24"/>
          <w:szCs w:val="24"/>
        </w:rPr>
        <w:t>'.navbar</w:t>
      </w:r>
      <w:proofErr w:type="gramEnd"/>
      <w:r w:rsidRPr="00200A17">
        <w:rPr>
          <w:sz w:val="24"/>
          <w:szCs w:val="24"/>
        </w:rPr>
        <w:t>-toggler').click(function () {</w:t>
      </w:r>
    </w:p>
    <w:p w14:paraId="1C54EE9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$('#</w:t>
      </w:r>
      <w:proofErr w:type="spellStart"/>
      <w:r w:rsidRPr="00200A17">
        <w:rPr>
          <w:sz w:val="24"/>
          <w:szCs w:val="24"/>
          <w:lang w:val="es-CO"/>
        </w:rPr>
        <w:t>offcanvasDarkNavbar</w:t>
      </w:r>
      <w:proofErr w:type="spellEnd"/>
      <w:r w:rsidRPr="00200A17">
        <w:rPr>
          <w:sz w:val="24"/>
          <w:szCs w:val="24"/>
          <w:lang w:val="es-CO"/>
        </w:rPr>
        <w:t>'</w:t>
      </w:r>
      <w:proofErr w:type="gramStart"/>
      <w:r w:rsidRPr="00200A17">
        <w:rPr>
          <w:sz w:val="24"/>
          <w:szCs w:val="24"/>
          <w:lang w:val="es-CO"/>
        </w:rPr>
        <w:t>).</w:t>
      </w:r>
      <w:proofErr w:type="spellStart"/>
      <w:r w:rsidRPr="00200A17">
        <w:rPr>
          <w:sz w:val="24"/>
          <w:szCs w:val="24"/>
          <w:lang w:val="es-CO"/>
        </w:rPr>
        <w:t>toggleClass</w:t>
      </w:r>
      <w:proofErr w:type="spellEnd"/>
      <w:proofErr w:type="gramEnd"/>
      <w:r w:rsidRPr="00200A17">
        <w:rPr>
          <w:sz w:val="24"/>
          <w:szCs w:val="24"/>
          <w:lang w:val="es-CO"/>
        </w:rPr>
        <w:t>('show'); // Alterna la clase 'show' para mostrar/ocultar</w:t>
      </w:r>
    </w:p>
    <w:p w14:paraId="0152023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</w:t>
      </w:r>
      <w:r w:rsidRPr="00200A17">
        <w:rPr>
          <w:sz w:val="24"/>
          <w:szCs w:val="24"/>
        </w:rPr>
        <w:t>});</w:t>
      </w:r>
    </w:p>
    <w:p w14:paraId="422C501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});</w:t>
      </w:r>
    </w:p>
    <w:p w14:paraId="3908BD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</w:p>
    <w:p w14:paraId="1F4959F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});</w:t>
      </w:r>
    </w:p>
    <w:p w14:paraId="5C0E169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384F32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proofErr w:type="gramStart"/>
      <w:r w:rsidRPr="00200A17">
        <w:rPr>
          <w:sz w:val="24"/>
          <w:szCs w:val="24"/>
        </w:rPr>
        <w:t>document.addEventListener</w:t>
      </w:r>
      <w:proofErr w:type="spellEnd"/>
      <w:proofErr w:type="gramEnd"/>
      <w:r w:rsidRPr="00200A17">
        <w:rPr>
          <w:sz w:val="24"/>
          <w:szCs w:val="24"/>
        </w:rPr>
        <w:t>("</w:t>
      </w:r>
      <w:proofErr w:type="spellStart"/>
      <w:r w:rsidRPr="00200A17">
        <w:rPr>
          <w:sz w:val="24"/>
          <w:szCs w:val="24"/>
        </w:rPr>
        <w:t>DOMContentLoaded</w:t>
      </w:r>
      <w:proofErr w:type="spellEnd"/>
      <w:r w:rsidRPr="00200A17">
        <w:rPr>
          <w:sz w:val="24"/>
          <w:szCs w:val="24"/>
        </w:rPr>
        <w:t>", function () {</w:t>
      </w:r>
    </w:p>
    <w:p w14:paraId="3E71BCC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gramStart"/>
      <w:r w:rsidRPr="00200A17">
        <w:rPr>
          <w:sz w:val="24"/>
          <w:szCs w:val="24"/>
        </w:rPr>
        <w:t>document.getElementById</w:t>
      </w:r>
      <w:proofErr w:type="gramEnd"/>
      <w:r w:rsidRPr="00200A17">
        <w:rPr>
          <w:sz w:val="24"/>
          <w:szCs w:val="24"/>
        </w:rPr>
        <w:t>("backToDefault").addEventListener("click", function () {</w:t>
      </w:r>
    </w:p>
    <w:p w14:paraId="2C64A1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</w:rPr>
        <w:t>document.querySelector</w:t>
      </w:r>
      <w:proofErr w:type="spellEnd"/>
      <w:proofErr w:type="gramEnd"/>
      <w:r w:rsidRPr="00200A17">
        <w:rPr>
          <w:sz w:val="24"/>
          <w:szCs w:val="24"/>
        </w:rPr>
        <w:t>("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>[name='content-frame']").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 xml:space="preserve"> = "pages/main_default.html";</w:t>
      </w:r>
    </w:p>
    <w:p w14:paraId="2B935DC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});</w:t>
      </w:r>
    </w:p>
    <w:p w14:paraId="4F804A7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});</w:t>
      </w:r>
    </w:p>
    <w:p w14:paraId="07B5AE8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FF4DE6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proofErr w:type="gramStart"/>
      <w:r w:rsidRPr="00200A17">
        <w:rPr>
          <w:sz w:val="24"/>
          <w:szCs w:val="24"/>
        </w:rPr>
        <w:t>window.addEventListener</w:t>
      </w:r>
      <w:proofErr w:type="spellEnd"/>
      <w:proofErr w:type="gramEnd"/>
      <w:r w:rsidRPr="00200A17">
        <w:rPr>
          <w:sz w:val="24"/>
          <w:szCs w:val="24"/>
        </w:rPr>
        <w:t>("scroll", function () {</w:t>
      </w:r>
    </w:p>
    <w:p w14:paraId="50044D0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const button = </w:t>
      </w:r>
      <w:proofErr w:type="spellStart"/>
      <w:proofErr w:type="gramStart"/>
      <w:r w:rsidRPr="00200A17">
        <w:rPr>
          <w:sz w:val="24"/>
          <w:szCs w:val="24"/>
        </w:rPr>
        <w:t>document.getElementById</w:t>
      </w:r>
      <w:proofErr w:type="spellEnd"/>
      <w:proofErr w:type="gramEnd"/>
      <w:r w:rsidRPr="00200A17">
        <w:rPr>
          <w:sz w:val="24"/>
          <w:szCs w:val="24"/>
        </w:rPr>
        <w:t>("</w:t>
      </w:r>
      <w:proofErr w:type="spellStart"/>
      <w:r w:rsidRPr="00200A17">
        <w:rPr>
          <w:sz w:val="24"/>
          <w:szCs w:val="24"/>
        </w:rPr>
        <w:t>scrollToTop</w:t>
      </w:r>
      <w:proofErr w:type="spellEnd"/>
      <w:r w:rsidRPr="00200A17">
        <w:rPr>
          <w:sz w:val="24"/>
          <w:szCs w:val="24"/>
        </w:rPr>
        <w:t>");</w:t>
      </w:r>
    </w:p>
    <w:p w14:paraId="500C40A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if</w:t>
      </w:r>
      <w:proofErr w:type="spellEnd"/>
      <w:r w:rsidRPr="00200A17">
        <w:rPr>
          <w:sz w:val="24"/>
          <w:szCs w:val="24"/>
          <w:lang w:val="es-CO"/>
        </w:rPr>
        <w:t xml:space="preserve"> (</w:t>
      </w:r>
      <w:proofErr w:type="spellStart"/>
      <w:proofErr w:type="gramStart"/>
      <w:r w:rsidRPr="00200A17">
        <w:rPr>
          <w:sz w:val="24"/>
          <w:szCs w:val="24"/>
          <w:lang w:val="es-CO"/>
        </w:rPr>
        <w:t>document.body</w:t>
      </w:r>
      <w:proofErr w:type="gramEnd"/>
      <w:r w:rsidRPr="00200A17">
        <w:rPr>
          <w:sz w:val="24"/>
          <w:szCs w:val="24"/>
          <w:lang w:val="es-CO"/>
        </w:rPr>
        <w:t>.scrollTop</w:t>
      </w:r>
      <w:proofErr w:type="spellEnd"/>
      <w:r w:rsidRPr="00200A17">
        <w:rPr>
          <w:sz w:val="24"/>
          <w:szCs w:val="24"/>
          <w:lang w:val="es-CO"/>
        </w:rPr>
        <w:t xml:space="preserve"> &gt; 100 || </w:t>
      </w:r>
      <w:proofErr w:type="spellStart"/>
      <w:r w:rsidRPr="00200A17">
        <w:rPr>
          <w:sz w:val="24"/>
          <w:szCs w:val="24"/>
          <w:lang w:val="es-CO"/>
        </w:rPr>
        <w:t>document.documentElement.scrollTop</w:t>
      </w:r>
      <w:proofErr w:type="spellEnd"/>
      <w:r w:rsidRPr="00200A17">
        <w:rPr>
          <w:sz w:val="24"/>
          <w:szCs w:val="24"/>
          <w:lang w:val="es-CO"/>
        </w:rPr>
        <w:t xml:space="preserve"> &gt; 100) {</w:t>
      </w:r>
    </w:p>
    <w:p w14:paraId="01189C6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</w:rPr>
        <w:t>button.style</w:t>
      </w:r>
      <w:proofErr w:type="gramEnd"/>
      <w:r w:rsidRPr="00200A17">
        <w:rPr>
          <w:sz w:val="24"/>
          <w:szCs w:val="24"/>
        </w:rPr>
        <w:t>.display</w:t>
      </w:r>
      <w:proofErr w:type="spellEnd"/>
      <w:r w:rsidRPr="00200A17">
        <w:rPr>
          <w:sz w:val="24"/>
          <w:szCs w:val="24"/>
        </w:rPr>
        <w:t xml:space="preserve"> = "block";</w:t>
      </w:r>
    </w:p>
    <w:p w14:paraId="283530E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 else {</w:t>
      </w:r>
    </w:p>
    <w:p w14:paraId="1BA1CFB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</w:rPr>
        <w:t>button.style</w:t>
      </w:r>
      <w:proofErr w:type="gramEnd"/>
      <w:r w:rsidRPr="00200A17">
        <w:rPr>
          <w:sz w:val="24"/>
          <w:szCs w:val="24"/>
        </w:rPr>
        <w:t>.display</w:t>
      </w:r>
      <w:proofErr w:type="spellEnd"/>
      <w:r w:rsidRPr="00200A17">
        <w:rPr>
          <w:sz w:val="24"/>
          <w:szCs w:val="24"/>
        </w:rPr>
        <w:t xml:space="preserve"> = "none";</w:t>
      </w:r>
    </w:p>
    <w:p w14:paraId="29AA242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7F3A337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});</w:t>
      </w:r>
    </w:p>
    <w:p w14:paraId="76D43F8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7959BD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proofErr w:type="gramStart"/>
      <w:r w:rsidRPr="00200A17">
        <w:rPr>
          <w:sz w:val="24"/>
          <w:szCs w:val="24"/>
        </w:rPr>
        <w:t>document.getElementById</w:t>
      </w:r>
      <w:proofErr w:type="spellEnd"/>
      <w:proofErr w:type="gramEnd"/>
      <w:r w:rsidRPr="00200A17">
        <w:rPr>
          <w:sz w:val="24"/>
          <w:szCs w:val="24"/>
        </w:rPr>
        <w:t>("</w:t>
      </w:r>
      <w:proofErr w:type="spellStart"/>
      <w:r w:rsidRPr="00200A17">
        <w:rPr>
          <w:sz w:val="24"/>
          <w:szCs w:val="24"/>
        </w:rPr>
        <w:t>scrollToTop</w:t>
      </w:r>
      <w:proofErr w:type="spellEnd"/>
      <w:r w:rsidRPr="00200A17">
        <w:rPr>
          <w:sz w:val="24"/>
          <w:szCs w:val="24"/>
        </w:rPr>
        <w:t>").</w:t>
      </w:r>
      <w:proofErr w:type="spellStart"/>
      <w:r w:rsidRPr="00200A17">
        <w:rPr>
          <w:sz w:val="24"/>
          <w:szCs w:val="24"/>
        </w:rPr>
        <w:t>addEventListener</w:t>
      </w:r>
      <w:proofErr w:type="spellEnd"/>
      <w:r w:rsidRPr="00200A17">
        <w:rPr>
          <w:sz w:val="24"/>
          <w:szCs w:val="24"/>
        </w:rPr>
        <w:t>("click", function () {</w:t>
      </w:r>
    </w:p>
    <w:p w14:paraId="518989A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spellStart"/>
      <w:proofErr w:type="gramStart"/>
      <w:r w:rsidRPr="00200A17">
        <w:rPr>
          <w:sz w:val="24"/>
          <w:szCs w:val="24"/>
        </w:rPr>
        <w:t>window.scrollTo</w:t>
      </w:r>
      <w:proofErr w:type="spellEnd"/>
      <w:proofErr w:type="gramEnd"/>
      <w:r w:rsidRPr="00200A17">
        <w:rPr>
          <w:sz w:val="24"/>
          <w:szCs w:val="24"/>
        </w:rPr>
        <w:t>({ top: 0, behavior: 'smooth' });</w:t>
      </w:r>
    </w:p>
    <w:p w14:paraId="2472F57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});</w:t>
      </w:r>
    </w:p>
    <w:p w14:paraId="693F53E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3D82D3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// funciones para botones de </w:t>
      </w:r>
      <w:proofErr w:type="spellStart"/>
      <w:r w:rsidRPr="00200A17">
        <w:rPr>
          <w:sz w:val="24"/>
          <w:szCs w:val="24"/>
          <w:lang w:val="es-CO"/>
        </w:rPr>
        <w:t>accion</w:t>
      </w:r>
      <w:proofErr w:type="spellEnd"/>
    </w:p>
    <w:p w14:paraId="5EF04F7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after="0" w:line="240" w:lineRule="auto"/>
        <w:ind w:left="103"/>
        <w:rPr>
          <w:sz w:val="24"/>
          <w:szCs w:val="24"/>
          <w:lang w:val="es-CO"/>
        </w:rPr>
      </w:pPr>
    </w:p>
    <w:p w14:paraId="4426628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spellStart"/>
      <w:proofErr w:type="gramStart"/>
      <w:r w:rsidRPr="00200A17">
        <w:rPr>
          <w:sz w:val="24"/>
          <w:szCs w:val="24"/>
          <w:lang w:val="es-CO"/>
        </w:rPr>
        <w:t>document.addEventListener</w:t>
      </w:r>
      <w:proofErr w:type="spellEnd"/>
      <w:proofErr w:type="gramEnd"/>
      <w:r w:rsidRPr="00200A17">
        <w:rPr>
          <w:sz w:val="24"/>
          <w:szCs w:val="24"/>
          <w:lang w:val="es-CO"/>
        </w:rPr>
        <w:t>("</w:t>
      </w:r>
      <w:proofErr w:type="spellStart"/>
      <w:r w:rsidRPr="00200A17">
        <w:rPr>
          <w:sz w:val="24"/>
          <w:szCs w:val="24"/>
          <w:lang w:val="es-CO"/>
        </w:rPr>
        <w:t>DOMContentLoaded</w:t>
      </w:r>
      <w:proofErr w:type="spellEnd"/>
      <w:r w:rsidRPr="00200A17">
        <w:rPr>
          <w:sz w:val="24"/>
          <w:szCs w:val="24"/>
          <w:lang w:val="es-CO"/>
        </w:rPr>
        <w:t xml:space="preserve">", </w:t>
      </w:r>
      <w:proofErr w:type="spellStart"/>
      <w:r w:rsidRPr="00200A17">
        <w:rPr>
          <w:sz w:val="24"/>
          <w:szCs w:val="24"/>
          <w:lang w:val="es-CO"/>
        </w:rPr>
        <w:t>function</w:t>
      </w:r>
      <w:proofErr w:type="spellEnd"/>
      <w:r w:rsidRPr="00200A17">
        <w:rPr>
          <w:sz w:val="24"/>
          <w:szCs w:val="24"/>
          <w:lang w:val="es-CO"/>
        </w:rPr>
        <w:t xml:space="preserve"> () {</w:t>
      </w:r>
    </w:p>
    <w:p w14:paraId="0F9F838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const </w:t>
      </w:r>
      <w:proofErr w:type="spellStart"/>
      <w:r w:rsidRPr="00200A17">
        <w:rPr>
          <w:sz w:val="24"/>
          <w:szCs w:val="24"/>
        </w:rPr>
        <w:t>buttonDiv</w:t>
      </w:r>
      <w:proofErr w:type="spellEnd"/>
      <w:r w:rsidRPr="00200A17">
        <w:rPr>
          <w:sz w:val="24"/>
          <w:szCs w:val="24"/>
        </w:rPr>
        <w:t xml:space="preserve"> = </w:t>
      </w:r>
      <w:proofErr w:type="spellStart"/>
      <w:proofErr w:type="gramStart"/>
      <w:r w:rsidRPr="00200A17">
        <w:rPr>
          <w:sz w:val="24"/>
          <w:szCs w:val="24"/>
        </w:rPr>
        <w:t>document.querySelector</w:t>
      </w:r>
      <w:proofErr w:type="spellEnd"/>
      <w:proofErr w:type="gramEnd"/>
      <w:r w:rsidRPr="00200A17">
        <w:rPr>
          <w:sz w:val="24"/>
          <w:szCs w:val="24"/>
        </w:rPr>
        <w:t>('.</w:t>
      </w:r>
      <w:proofErr w:type="spellStart"/>
      <w:r w:rsidRPr="00200A17">
        <w:rPr>
          <w:sz w:val="24"/>
          <w:szCs w:val="24"/>
        </w:rPr>
        <w:t>div_buttom</w:t>
      </w:r>
      <w:proofErr w:type="spellEnd"/>
      <w:r w:rsidRPr="00200A17">
        <w:rPr>
          <w:sz w:val="24"/>
          <w:szCs w:val="24"/>
        </w:rPr>
        <w:t>');</w:t>
      </w:r>
    </w:p>
    <w:p w14:paraId="7585B6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</w:p>
    <w:p w14:paraId="25C09C0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 xml:space="preserve">// Cargar la página de contacto en el </w:t>
      </w:r>
      <w:proofErr w:type="spellStart"/>
      <w:r w:rsidRPr="00200A17">
        <w:rPr>
          <w:sz w:val="24"/>
          <w:szCs w:val="24"/>
          <w:lang w:val="es-CO"/>
        </w:rPr>
        <w:t>iframe</w:t>
      </w:r>
      <w:proofErr w:type="spellEnd"/>
    </w:p>
    <w:p w14:paraId="692E558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gramStart"/>
      <w:r w:rsidRPr="00200A17">
        <w:rPr>
          <w:sz w:val="24"/>
          <w:szCs w:val="24"/>
        </w:rPr>
        <w:t>document.querySelector</w:t>
      </w:r>
      <w:proofErr w:type="gramEnd"/>
      <w:r w:rsidRPr="00200A17">
        <w:rPr>
          <w:sz w:val="24"/>
          <w:szCs w:val="24"/>
        </w:rPr>
        <w:t xml:space="preserve">(".back-button_1").addEventListener("click", </w:t>
      </w:r>
      <w:proofErr w:type="spellStart"/>
      <w:r w:rsidRPr="00200A17">
        <w:rPr>
          <w:sz w:val="24"/>
          <w:szCs w:val="24"/>
        </w:rPr>
        <w:t>loadContactPage</w:t>
      </w:r>
      <w:proofErr w:type="spellEnd"/>
      <w:r w:rsidRPr="00200A17">
        <w:rPr>
          <w:sz w:val="24"/>
          <w:szCs w:val="24"/>
        </w:rPr>
        <w:t>);</w:t>
      </w:r>
    </w:p>
    <w:p w14:paraId="3194744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</w:p>
    <w:p w14:paraId="273DF69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// Volver a la página principal por defecto</w:t>
      </w:r>
    </w:p>
    <w:p w14:paraId="0F2A42D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gramStart"/>
      <w:r w:rsidRPr="00200A17">
        <w:rPr>
          <w:sz w:val="24"/>
          <w:szCs w:val="24"/>
        </w:rPr>
        <w:t>document.getElementById</w:t>
      </w:r>
      <w:proofErr w:type="gramEnd"/>
      <w:r w:rsidRPr="00200A17">
        <w:rPr>
          <w:sz w:val="24"/>
          <w:szCs w:val="24"/>
        </w:rPr>
        <w:t>("backToDefault").addEventListener("click", function () {</w:t>
      </w:r>
    </w:p>
    <w:p w14:paraId="63541F1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</w:rPr>
        <w:t>document.querySelector</w:t>
      </w:r>
      <w:proofErr w:type="spellEnd"/>
      <w:proofErr w:type="gramEnd"/>
      <w:r w:rsidRPr="00200A17">
        <w:rPr>
          <w:sz w:val="24"/>
          <w:szCs w:val="24"/>
        </w:rPr>
        <w:t>("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>[name='content-frame']").</w:t>
      </w:r>
      <w:proofErr w:type="spellStart"/>
      <w:r w:rsidRPr="00200A17">
        <w:rPr>
          <w:sz w:val="24"/>
          <w:szCs w:val="24"/>
        </w:rPr>
        <w:t>src</w:t>
      </w:r>
      <w:proofErr w:type="spellEnd"/>
      <w:r w:rsidRPr="00200A17">
        <w:rPr>
          <w:sz w:val="24"/>
          <w:szCs w:val="24"/>
        </w:rPr>
        <w:t xml:space="preserve"> = "pages/main_default.html";</w:t>
      </w:r>
    </w:p>
    <w:p w14:paraId="2D3939B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});</w:t>
      </w:r>
    </w:p>
    <w:p w14:paraId="0767766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735EFE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// Mostrar botón de desplazamiento hacia arriba</w:t>
      </w:r>
    </w:p>
    <w:p w14:paraId="5B40A03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const button = </w:t>
      </w:r>
      <w:proofErr w:type="spellStart"/>
      <w:proofErr w:type="gramStart"/>
      <w:r w:rsidRPr="00200A17">
        <w:rPr>
          <w:sz w:val="24"/>
          <w:szCs w:val="24"/>
        </w:rPr>
        <w:t>document.getElementById</w:t>
      </w:r>
      <w:proofErr w:type="spellEnd"/>
      <w:proofErr w:type="gramEnd"/>
      <w:r w:rsidRPr="00200A17">
        <w:rPr>
          <w:sz w:val="24"/>
          <w:szCs w:val="24"/>
        </w:rPr>
        <w:t>("</w:t>
      </w:r>
      <w:proofErr w:type="spellStart"/>
      <w:r w:rsidRPr="00200A17">
        <w:rPr>
          <w:sz w:val="24"/>
          <w:szCs w:val="24"/>
        </w:rPr>
        <w:t>scrollToTop</w:t>
      </w:r>
      <w:proofErr w:type="spellEnd"/>
      <w:r w:rsidRPr="00200A17">
        <w:rPr>
          <w:sz w:val="24"/>
          <w:szCs w:val="24"/>
        </w:rPr>
        <w:t>");</w:t>
      </w:r>
    </w:p>
    <w:p w14:paraId="594F6C7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spellStart"/>
      <w:proofErr w:type="gramStart"/>
      <w:r w:rsidRPr="00200A17">
        <w:rPr>
          <w:sz w:val="24"/>
          <w:szCs w:val="24"/>
        </w:rPr>
        <w:t>window.addEventListener</w:t>
      </w:r>
      <w:proofErr w:type="spellEnd"/>
      <w:proofErr w:type="gramEnd"/>
      <w:r w:rsidRPr="00200A17">
        <w:rPr>
          <w:sz w:val="24"/>
          <w:szCs w:val="24"/>
        </w:rPr>
        <w:t>("scroll", function () {</w:t>
      </w:r>
    </w:p>
    <w:p w14:paraId="57020A0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if (</w:t>
      </w:r>
      <w:proofErr w:type="spellStart"/>
      <w:proofErr w:type="gramStart"/>
      <w:r w:rsidRPr="00200A17">
        <w:rPr>
          <w:sz w:val="24"/>
          <w:szCs w:val="24"/>
        </w:rPr>
        <w:t>document.body</w:t>
      </w:r>
      <w:proofErr w:type="gramEnd"/>
      <w:r w:rsidRPr="00200A17">
        <w:rPr>
          <w:sz w:val="24"/>
          <w:szCs w:val="24"/>
        </w:rPr>
        <w:t>.scrollTop</w:t>
      </w:r>
      <w:proofErr w:type="spellEnd"/>
      <w:r w:rsidRPr="00200A17">
        <w:rPr>
          <w:sz w:val="24"/>
          <w:szCs w:val="24"/>
        </w:rPr>
        <w:t xml:space="preserve"> &gt; 100 || </w:t>
      </w:r>
      <w:proofErr w:type="spellStart"/>
      <w:r w:rsidRPr="00200A17">
        <w:rPr>
          <w:sz w:val="24"/>
          <w:szCs w:val="24"/>
        </w:rPr>
        <w:t>document.documentElement.scrollTop</w:t>
      </w:r>
      <w:proofErr w:type="spellEnd"/>
      <w:r w:rsidRPr="00200A17">
        <w:rPr>
          <w:sz w:val="24"/>
          <w:szCs w:val="24"/>
        </w:rPr>
        <w:t xml:space="preserve"> &gt; 100) {</w:t>
      </w:r>
    </w:p>
    <w:p w14:paraId="044833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proofErr w:type="gramStart"/>
      <w:r w:rsidRPr="00200A17">
        <w:rPr>
          <w:sz w:val="24"/>
          <w:szCs w:val="24"/>
        </w:rPr>
        <w:t>button.style</w:t>
      </w:r>
      <w:proofErr w:type="gramEnd"/>
      <w:r w:rsidRPr="00200A17">
        <w:rPr>
          <w:sz w:val="24"/>
          <w:szCs w:val="24"/>
        </w:rPr>
        <w:t>.display</w:t>
      </w:r>
      <w:proofErr w:type="spellEnd"/>
      <w:r w:rsidRPr="00200A17">
        <w:rPr>
          <w:sz w:val="24"/>
          <w:szCs w:val="24"/>
        </w:rPr>
        <w:t xml:space="preserve"> = "block";</w:t>
      </w:r>
    </w:p>
    <w:p w14:paraId="60FBA13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} else {</w:t>
      </w:r>
    </w:p>
    <w:p w14:paraId="3065CB8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proofErr w:type="gramStart"/>
      <w:r w:rsidRPr="00200A17">
        <w:rPr>
          <w:sz w:val="24"/>
          <w:szCs w:val="24"/>
          <w:lang w:val="es-CO"/>
        </w:rPr>
        <w:t>button.style</w:t>
      </w:r>
      <w:proofErr w:type="gramEnd"/>
      <w:r w:rsidRPr="00200A17">
        <w:rPr>
          <w:sz w:val="24"/>
          <w:szCs w:val="24"/>
          <w:lang w:val="es-CO"/>
        </w:rPr>
        <w:t>.display</w:t>
      </w:r>
      <w:proofErr w:type="spellEnd"/>
      <w:r w:rsidRPr="00200A17">
        <w:rPr>
          <w:sz w:val="24"/>
          <w:szCs w:val="24"/>
          <w:lang w:val="es-CO"/>
        </w:rPr>
        <w:t xml:space="preserve"> = "</w:t>
      </w:r>
      <w:proofErr w:type="spellStart"/>
      <w:r w:rsidRPr="00200A17">
        <w:rPr>
          <w:sz w:val="24"/>
          <w:szCs w:val="24"/>
          <w:lang w:val="es-CO"/>
        </w:rPr>
        <w:t>none</w:t>
      </w:r>
      <w:proofErr w:type="spellEnd"/>
      <w:r w:rsidRPr="00200A17">
        <w:rPr>
          <w:sz w:val="24"/>
          <w:szCs w:val="24"/>
          <w:lang w:val="es-CO"/>
        </w:rPr>
        <w:t>";</w:t>
      </w:r>
    </w:p>
    <w:p w14:paraId="4C3E95A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}</w:t>
      </w:r>
    </w:p>
    <w:p w14:paraId="17FFC8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});</w:t>
      </w:r>
    </w:p>
    <w:p w14:paraId="4AB56C9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D131B5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// Desplazar hacia arriba</w:t>
      </w:r>
    </w:p>
    <w:p w14:paraId="510DC86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proofErr w:type="gramStart"/>
      <w:r w:rsidRPr="00200A17">
        <w:rPr>
          <w:sz w:val="24"/>
          <w:szCs w:val="24"/>
        </w:rPr>
        <w:t>button.addEventListener</w:t>
      </w:r>
      <w:proofErr w:type="spellEnd"/>
      <w:proofErr w:type="gramEnd"/>
      <w:r w:rsidRPr="00200A17">
        <w:rPr>
          <w:sz w:val="24"/>
          <w:szCs w:val="24"/>
        </w:rPr>
        <w:t>("click", function () {</w:t>
      </w:r>
    </w:p>
    <w:p w14:paraId="18CEF14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</w:rPr>
        <w:t>window.scrollTo</w:t>
      </w:r>
      <w:proofErr w:type="spellEnd"/>
      <w:proofErr w:type="gramEnd"/>
      <w:r w:rsidRPr="00200A17">
        <w:rPr>
          <w:sz w:val="24"/>
          <w:szCs w:val="24"/>
        </w:rPr>
        <w:t>({ top: 0, behavior: 'smooth' });</w:t>
      </w:r>
    </w:p>
    <w:p w14:paraId="560B68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});</w:t>
      </w:r>
    </w:p>
    <w:p w14:paraId="0EBE18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DAF06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// </w:t>
      </w:r>
      <w:proofErr w:type="spellStart"/>
      <w:r w:rsidRPr="00200A17">
        <w:rPr>
          <w:sz w:val="24"/>
          <w:szCs w:val="24"/>
        </w:rPr>
        <w:t>Verificar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superposición</w:t>
      </w:r>
      <w:proofErr w:type="spellEnd"/>
    </w:p>
    <w:p w14:paraId="2EA27F7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  function </w:t>
      </w:r>
      <w:proofErr w:type="spellStart"/>
      <w:proofErr w:type="gramStart"/>
      <w:r w:rsidRPr="00200A17">
        <w:rPr>
          <w:sz w:val="24"/>
          <w:szCs w:val="24"/>
        </w:rPr>
        <w:t>checkOverlap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) {</w:t>
      </w:r>
    </w:p>
    <w:p w14:paraId="2AFFD26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const </w:t>
      </w:r>
      <w:proofErr w:type="spellStart"/>
      <w:r w:rsidRPr="00200A17">
        <w:rPr>
          <w:sz w:val="24"/>
          <w:szCs w:val="24"/>
        </w:rPr>
        <w:t>rect</w:t>
      </w:r>
      <w:proofErr w:type="spellEnd"/>
      <w:r w:rsidRPr="00200A17">
        <w:rPr>
          <w:sz w:val="24"/>
          <w:szCs w:val="24"/>
        </w:rPr>
        <w:t xml:space="preserve"> = </w:t>
      </w:r>
      <w:proofErr w:type="spellStart"/>
      <w:r w:rsidRPr="00200A17">
        <w:rPr>
          <w:sz w:val="24"/>
          <w:szCs w:val="24"/>
        </w:rPr>
        <w:t>buttonDiv.getBoundingClientRect</w:t>
      </w:r>
      <w:proofErr w:type="spellEnd"/>
      <w:r w:rsidRPr="00200A17">
        <w:rPr>
          <w:sz w:val="24"/>
          <w:szCs w:val="24"/>
        </w:rPr>
        <w:t>(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333807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proofErr w:type="spellStart"/>
      <w:r w:rsidRPr="00200A17">
        <w:rPr>
          <w:sz w:val="24"/>
          <w:szCs w:val="24"/>
          <w:lang w:val="es-CO"/>
        </w:rPr>
        <w:t>const</w:t>
      </w:r>
      <w:proofErr w:type="spellEnd"/>
      <w:r w:rsidRPr="00200A17">
        <w:rPr>
          <w:sz w:val="24"/>
          <w:szCs w:val="24"/>
          <w:lang w:val="es-CO"/>
        </w:rPr>
        <w:t xml:space="preserve"> aside = </w:t>
      </w:r>
      <w:proofErr w:type="spellStart"/>
      <w:proofErr w:type="gramStart"/>
      <w:r w:rsidRPr="00200A17">
        <w:rPr>
          <w:sz w:val="24"/>
          <w:szCs w:val="24"/>
          <w:lang w:val="es-CO"/>
        </w:rPr>
        <w:t>document.querySelector</w:t>
      </w:r>
      <w:proofErr w:type="spellEnd"/>
      <w:proofErr w:type="gramEnd"/>
      <w:r w:rsidRPr="00200A17">
        <w:rPr>
          <w:sz w:val="24"/>
          <w:szCs w:val="24"/>
          <w:lang w:val="es-CO"/>
        </w:rPr>
        <w:t>('aside'); // Selecciona el elemento aside</w:t>
      </w:r>
    </w:p>
    <w:p w14:paraId="0783741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5908721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// Verifica si el aside está visible y en la posición superior de los botones</w:t>
      </w:r>
    </w:p>
    <w:p w14:paraId="340E966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</w:t>
      </w:r>
      <w:r w:rsidRPr="00200A17">
        <w:rPr>
          <w:sz w:val="24"/>
          <w:szCs w:val="24"/>
        </w:rPr>
        <w:t xml:space="preserve">const </w:t>
      </w:r>
      <w:proofErr w:type="spellStart"/>
      <w:r w:rsidRPr="00200A17">
        <w:rPr>
          <w:sz w:val="24"/>
          <w:szCs w:val="24"/>
        </w:rPr>
        <w:t>asideRect</w:t>
      </w:r>
      <w:proofErr w:type="spellEnd"/>
      <w:r w:rsidRPr="00200A17">
        <w:rPr>
          <w:sz w:val="24"/>
          <w:szCs w:val="24"/>
        </w:rPr>
        <w:t xml:space="preserve"> = </w:t>
      </w:r>
      <w:proofErr w:type="spellStart"/>
      <w:proofErr w:type="gramStart"/>
      <w:r w:rsidRPr="00200A17">
        <w:rPr>
          <w:sz w:val="24"/>
          <w:szCs w:val="24"/>
        </w:rPr>
        <w:t>aside.getBoundingClientRect</w:t>
      </w:r>
      <w:proofErr w:type="spellEnd"/>
      <w:proofErr w:type="gramEnd"/>
      <w:r w:rsidRPr="00200A17">
        <w:rPr>
          <w:sz w:val="24"/>
          <w:szCs w:val="24"/>
        </w:rPr>
        <w:t>();</w:t>
      </w:r>
    </w:p>
    <w:p w14:paraId="2EABEA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const </w:t>
      </w:r>
      <w:proofErr w:type="spellStart"/>
      <w:r w:rsidRPr="00200A17">
        <w:rPr>
          <w:sz w:val="24"/>
          <w:szCs w:val="24"/>
        </w:rPr>
        <w:t>isOverlapped</w:t>
      </w:r>
      <w:proofErr w:type="spellEnd"/>
      <w:r w:rsidRPr="00200A17">
        <w:rPr>
          <w:sz w:val="24"/>
          <w:szCs w:val="24"/>
        </w:rPr>
        <w:t xml:space="preserve"> = (</w:t>
      </w:r>
    </w:p>
    <w:p w14:paraId="145F1D0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r w:rsidRPr="00200A17">
        <w:rPr>
          <w:sz w:val="24"/>
          <w:szCs w:val="24"/>
        </w:rPr>
        <w:t>asideRect.bottom</w:t>
      </w:r>
      <w:proofErr w:type="spellEnd"/>
      <w:r w:rsidRPr="00200A17">
        <w:rPr>
          <w:sz w:val="24"/>
          <w:szCs w:val="24"/>
        </w:rPr>
        <w:t xml:space="preserve"> &gt; </w:t>
      </w:r>
      <w:proofErr w:type="spellStart"/>
      <w:r w:rsidRPr="00200A17">
        <w:rPr>
          <w:sz w:val="24"/>
          <w:szCs w:val="24"/>
        </w:rPr>
        <w:t>rect.top</w:t>
      </w:r>
      <w:proofErr w:type="spellEnd"/>
      <w:r w:rsidRPr="00200A17">
        <w:rPr>
          <w:sz w:val="24"/>
          <w:szCs w:val="24"/>
        </w:rPr>
        <w:t xml:space="preserve"> &amp;&amp; </w:t>
      </w:r>
    </w:p>
    <w:p w14:paraId="1FE8394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r w:rsidRPr="00200A17">
        <w:rPr>
          <w:sz w:val="24"/>
          <w:szCs w:val="24"/>
        </w:rPr>
        <w:t>asideRect.top</w:t>
      </w:r>
      <w:proofErr w:type="spellEnd"/>
      <w:r w:rsidRPr="00200A17">
        <w:rPr>
          <w:sz w:val="24"/>
          <w:szCs w:val="24"/>
        </w:rPr>
        <w:t xml:space="preserve"> &lt; </w:t>
      </w:r>
      <w:proofErr w:type="spellStart"/>
      <w:proofErr w:type="gramStart"/>
      <w:r w:rsidRPr="00200A17">
        <w:rPr>
          <w:sz w:val="24"/>
          <w:szCs w:val="24"/>
        </w:rPr>
        <w:t>rect.bottom</w:t>
      </w:r>
      <w:proofErr w:type="spellEnd"/>
      <w:proofErr w:type="gramEnd"/>
      <w:r w:rsidRPr="00200A17">
        <w:rPr>
          <w:sz w:val="24"/>
          <w:szCs w:val="24"/>
        </w:rPr>
        <w:t xml:space="preserve"> &amp;&amp;</w:t>
      </w:r>
    </w:p>
    <w:p w14:paraId="2AE94B8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r w:rsidRPr="00200A17">
        <w:rPr>
          <w:sz w:val="24"/>
          <w:szCs w:val="24"/>
        </w:rPr>
        <w:t>asideRect.right</w:t>
      </w:r>
      <w:proofErr w:type="spellEnd"/>
      <w:r w:rsidRPr="00200A17">
        <w:rPr>
          <w:sz w:val="24"/>
          <w:szCs w:val="24"/>
        </w:rPr>
        <w:t xml:space="preserve"> &gt; </w:t>
      </w:r>
      <w:proofErr w:type="spellStart"/>
      <w:proofErr w:type="gramStart"/>
      <w:r w:rsidRPr="00200A17">
        <w:rPr>
          <w:sz w:val="24"/>
          <w:szCs w:val="24"/>
        </w:rPr>
        <w:t>rect.left</w:t>
      </w:r>
      <w:proofErr w:type="spellEnd"/>
      <w:proofErr w:type="gramEnd"/>
      <w:r w:rsidRPr="00200A17">
        <w:rPr>
          <w:sz w:val="24"/>
          <w:szCs w:val="24"/>
        </w:rPr>
        <w:t xml:space="preserve"> &amp;&amp;</w:t>
      </w:r>
    </w:p>
    <w:p w14:paraId="530451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r w:rsidRPr="00200A17">
        <w:rPr>
          <w:sz w:val="24"/>
          <w:szCs w:val="24"/>
        </w:rPr>
        <w:t>asideRect.left</w:t>
      </w:r>
      <w:proofErr w:type="spellEnd"/>
      <w:r w:rsidRPr="00200A17">
        <w:rPr>
          <w:sz w:val="24"/>
          <w:szCs w:val="24"/>
        </w:rPr>
        <w:t xml:space="preserve"> &lt; </w:t>
      </w:r>
      <w:proofErr w:type="spellStart"/>
      <w:proofErr w:type="gramStart"/>
      <w:r w:rsidRPr="00200A17">
        <w:rPr>
          <w:sz w:val="24"/>
          <w:szCs w:val="24"/>
        </w:rPr>
        <w:t>rect.right</w:t>
      </w:r>
      <w:proofErr w:type="spellEnd"/>
      <w:proofErr w:type="gramEnd"/>
    </w:p>
    <w:p w14:paraId="67B2414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r w:rsidRPr="00200A17">
        <w:rPr>
          <w:sz w:val="24"/>
          <w:szCs w:val="24"/>
          <w:lang w:val="es-CO"/>
        </w:rPr>
        <w:t>);</w:t>
      </w:r>
    </w:p>
    <w:p w14:paraId="3C7E976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5F844CF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  <w:lang w:val="es-CO"/>
        </w:rPr>
        <w:t>buttonDiv.style.opacity</w:t>
      </w:r>
      <w:proofErr w:type="spellEnd"/>
      <w:proofErr w:type="gramEnd"/>
      <w:r w:rsidRPr="00200A17">
        <w:rPr>
          <w:sz w:val="24"/>
          <w:szCs w:val="24"/>
          <w:lang w:val="es-CO"/>
        </w:rPr>
        <w:t xml:space="preserve"> = </w:t>
      </w:r>
      <w:proofErr w:type="spellStart"/>
      <w:r w:rsidRPr="00200A17">
        <w:rPr>
          <w:sz w:val="24"/>
          <w:szCs w:val="24"/>
          <w:lang w:val="es-CO"/>
        </w:rPr>
        <w:t>isOverlapped</w:t>
      </w:r>
      <w:proofErr w:type="spellEnd"/>
      <w:r w:rsidRPr="00200A17">
        <w:rPr>
          <w:sz w:val="24"/>
          <w:szCs w:val="24"/>
          <w:lang w:val="es-CO"/>
        </w:rPr>
        <w:t xml:space="preserve"> ? </w:t>
      </w:r>
      <w:proofErr w:type="gramStart"/>
      <w:r w:rsidRPr="00200A17">
        <w:rPr>
          <w:sz w:val="24"/>
          <w:szCs w:val="24"/>
          <w:lang w:val="es-CO"/>
        </w:rPr>
        <w:t>0.5 :</w:t>
      </w:r>
      <w:proofErr w:type="gramEnd"/>
      <w:r w:rsidRPr="00200A17">
        <w:rPr>
          <w:sz w:val="24"/>
          <w:szCs w:val="24"/>
          <w:lang w:val="es-CO"/>
        </w:rPr>
        <w:t xml:space="preserve"> 1; // Ajustar la opacidad</w:t>
      </w:r>
    </w:p>
    <w:p w14:paraId="7189C98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}</w:t>
      </w:r>
    </w:p>
    <w:p w14:paraId="4E04BDB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6EF23E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// Detectar el desplazamiento y el redimensionamiento de la ventana</w:t>
      </w:r>
    </w:p>
    <w:p w14:paraId="3F41D3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proofErr w:type="gramStart"/>
      <w:r w:rsidRPr="00200A17">
        <w:rPr>
          <w:sz w:val="24"/>
          <w:szCs w:val="24"/>
        </w:rPr>
        <w:t>window.addEventListener</w:t>
      </w:r>
      <w:proofErr w:type="spellEnd"/>
      <w:proofErr w:type="gramEnd"/>
      <w:r w:rsidRPr="00200A17">
        <w:rPr>
          <w:sz w:val="24"/>
          <w:szCs w:val="24"/>
        </w:rPr>
        <w:t xml:space="preserve">('scroll', </w:t>
      </w:r>
      <w:proofErr w:type="spellStart"/>
      <w:r w:rsidRPr="00200A17">
        <w:rPr>
          <w:sz w:val="24"/>
          <w:szCs w:val="24"/>
        </w:rPr>
        <w:t>checkOverlap</w:t>
      </w:r>
      <w:proofErr w:type="spellEnd"/>
      <w:r w:rsidRPr="00200A17">
        <w:rPr>
          <w:sz w:val="24"/>
          <w:szCs w:val="24"/>
        </w:rPr>
        <w:t>);</w:t>
      </w:r>
    </w:p>
    <w:p w14:paraId="5B625D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spellStart"/>
      <w:proofErr w:type="gramStart"/>
      <w:r w:rsidRPr="00200A17">
        <w:rPr>
          <w:sz w:val="24"/>
          <w:szCs w:val="24"/>
        </w:rPr>
        <w:t>window.addEventListener</w:t>
      </w:r>
      <w:proofErr w:type="spellEnd"/>
      <w:proofErr w:type="gramEnd"/>
      <w:r w:rsidRPr="00200A17">
        <w:rPr>
          <w:sz w:val="24"/>
          <w:szCs w:val="24"/>
        </w:rPr>
        <w:t xml:space="preserve">('resize', </w:t>
      </w:r>
      <w:proofErr w:type="spellStart"/>
      <w:r w:rsidRPr="00200A17">
        <w:rPr>
          <w:sz w:val="24"/>
          <w:szCs w:val="24"/>
        </w:rPr>
        <w:t>checkOverlap</w:t>
      </w:r>
      <w:proofErr w:type="spellEnd"/>
      <w:r w:rsidRPr="00200A17">
        <w:rPr>
          <w:sz w:val="24"/>
          <w:szCs w:val="24"/>
        </w:rPr>
        <w:t>);</w:t>
      </w:r>
    </w:p>
    <w:p w14:paraId="67A9E68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proofErr w:type="gramStart"/>
      <w:r w:rsidRPr="00200A17">
        <w:rPr>
          <w:sz w:val="24"/>
          <w:szCs w:val="24"/>
          <w:lang w:val="es-CO"/>
        </w:rPr>
        <w:t>checkOverlap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>); // Llamar a la función al cargar</w:t>
      </w:r>
    </w:p>
    <w:p w14:paraId="7BFE43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6477343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</w:p>
    <w:p w14:paraId="4C1BF3A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67604D2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});</w:t>
      </w:r>
    </w:p>
    <w:p w14:paraId="747C9D1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after="0" w:line="240" w:lineRule="auto"/>
        <w:ind w:left="103"/>
        <w:rPr>
          <w:sz w:val="24"/>
          <w:szCs w:val="24"/>
        </w:rPr>
      </w:pPr>
    </w:p>
    <w:p w14:paraId="6BA2957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proofErr w:type="gramStart"/>
      <w:r w:rsidRPr="00200A17">
        <w:rPr>
          <w:sz w:val="24"/>
          <w:szCs w:val="24"/>
        </w:rPr>
        <w:t>document.addEventListener</w:t>
      </w:r>
      <w:proofErr w:type="spellEnd"/>
      <w:proofErr w:type="gramEnd"/>
      <w:r w:rsidRPr="00200A17">
        <w:rPr>
          <w:sz w:val="24"/>
          <w:szCs w:val="24"/>
        </w:rPr>
        <w:t>("</w:t>
      </w:r>
      <w:proofErr w:type="spellStart"/>
      <w:r w:rsidRPr="00200A17">
        <w:rPr>
          <w:sz w:val="24"/>
          <w:szCs w:val="24"/>
        </w:rPr>
        <w:t>DOMContentLoaded</w:t>
      </w:r>
      <w:proofErr w:type="spellEnd"/>
      <w:r w:rsidRPr="00200A17">
        <w:rPr>
          <w:sz w:val="24"/>
          <w:szCs w:val="24"/>
        </w:rPr>
        <w:t>", function () {</w:t>
      </w:r>
    </w:p>
    <w:p w14:paraId="574C5BC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const </w:t>
      </w:r>
      <w:proofErr w:type="spellStart"/>
      <w:r w:rsidRPr="00200A17">
        <w:rPr>
          <w:sz w:val="24"/>
          <w:szCs w:val="24"/>
        </w:rPr>
        <w:t>registroForm</w:t>
      </w:r>
      <w:proofErr w:type="spellEnd"/>
      <w:r w:rsidRPr="00200A17">
        <w:rPr>
          <w:sz w:val="24"/>
          <w:szCs w:val="24"/>
        </w:rPr>
        <w:t xml:space="preserve"> = </w:t>
      </w:r>
      <w:proofErr w:type="spellStart"/>
      <w:proofErr w:type="gramStart"/>
      <w:r w:rsidRPr="00200A17">
        <w:rPr>
          <w:sz w:val="24"/>
          <w:szCs w:val="24"/>
        </w:rPr>
        <w:t>document.querySelector</w:t>
      </w:r>
      <w:proofErr w:type="spellEnd"/>
      <w:proofErr w:type="gramEnd"/>
      <w:r w:rsidRPr="00200A17">
        <w:rPr>
          <w:sz w:val="24"/>
          <w:szCs w:val="24"/>
        </w:rPr>
        <w:t>(".</w:t>
      </w:r>
      <w:proofErr w:type="spellStart"/>
      <w:r w:rsidRPr="00200A17">
        <w:rPr>
          <w:sz w:val="24"/>
          <w:szCs w:val="24"/>
        </w:rPr>
        <w:t>registro</w:t>
      </w:r>
      <w:proofErr w:type="spellEnd"/>
      <w:r w:rsidRPr="00200A17">
        <w:rPr>
          <w:sz w:val="24"/>
          <w:szCs w:val="24"/>
        </w:rPr>
        <w:t>-form");</w:t>
      </w:r>
    </w:p>
    <w:p w14:paraId="2769DD0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3501E9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</w:rPr>
        <w:t>registroForm.addEventListener</w:t>
      </w:r>
      <w:proofErr w:type="spellEnd"/>
      <w:r w:rsidRPr="00200A17">
        <w:rPr>
          <w:sz w:val="24"/>
          <w:szCs w:val="24"/>
        </w:rPr>
        <w:t>("submit", function (event) {</w:t>
      </w:r>
    </w:p>
    <w:p w14:paraId="53B18B2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  <w:lang w:val="es-CO"/>
        </w:rPr>
        <w:t>event.preventDefault</w:t>
      </w:r>
      <w:proofErr w:type="spellEnd"/>
      <w:proofErr w:type="gramEnd"/>
      <w:r w:rsidRPr="00200A17">
        <w:rPr>
          <w:sz w:val="24"/>
          <w:szCs w:val="24"/>
          <w:lang w:val="es-CO"/>
        </w:rPr>
        <w:t>(); // Evita el envío tradicional del formulario</w:t>
      </w:r>
    </w:p>
    <w:p w14:paraId="5D340EE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312D06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// Obtener los valores de los campos del formulario</w:t>
      </w:r>
    </w:p>
    <w:p w14:paraId="27554D3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lastRenderedPageBreak/>
        <w:t xml:space="preserve">        </w:t>
      </w:r>
      <w:proofErr w:type="spellStart"/>
      <w:r w:rsidRPr="00200A17">
        <w:rPr>
          <w:sz w:val="24"/>
          <w:szCs w:val="24"/>
          <w:lang w:val="es-CO"/>
        </w:rPr>
        <w:t>const</w:t>
      </w:r>
      <w:proofErr w:type="spellEnd"/>
      <w:r w:rsidRPr="00200A17">
        <w:rPr>
          <w:sz w:val="24"/>
          <w:szCs w:val="24"/>
          <w:lang w:val="es-CO"/>
        </w:rPr>
        <w:t xml:space="preserve"> nombre = </w:t>
      </w:r>
      <w:proofErr w:type="spellStart"/>
      <w:proofErr w:type="gramStart"/>
      <w:r w:rsidRPr="00200A17">
        <w:rPr>
          <w:sz w:val="24"/>
          <w:szCs w:val="24"/>
          <w:lang w:val="es-CO"/>
        </w:rPr>
        <w:t>document.querySelector</w:t>
      </w:r>
      <w:proofErr w:type="spellEnd"/>
      <w:proofErr w:type="gramEnd"/>
      <w:r w:rsidRPr="00200A17">
        <w:rPr>
          <w:sz w:val="24"/>
          <w:szCs w:val="24"/>
          <w:lang w:val="es-CO"/>
        </w:rPr>
        <w:t>("#nombre").</w:t>
      </w:r>
      <w:proofErr w:type="spellStart"/>
      <w:r w:rsidRPr="00200A17">
        <w:rPr>
          <w:sz w:val="24"/>
          <w:szCs w:val="24"/>
          <w:lang w:val="es-CO"/>
        </w:rPr>
        <w:t>value</w:t>
      </w:r>
      <w:proofErr w:type="spellEnd"/>
      <w:r w:rsidRPr="00200A17">
        <w:rPr>
          <w:sz w:val="24"/>
          <w:szCs w:val="24"/>
          <w:lang w:val="es-CO"/>
        </w:rPr>
        <w:t>;</w:t>
      </w:r>
    </w:p>
    <w:p w14:paraId="0E7F346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r w:rsidRPr="00200A17">
        <w:rPr>
          <w:sz w:val="24"/>
          <w:szCs w:val="24"/>
          <w:lang w:val="es-CO"/>
        </w:rPr>
        <w:t>const</w:t>
      </w:r>
      <w:proofErr w:type="spellEnd"/>
      <w:r w:rsidRPr="00200A17">
        <w:rPr>
          <w:sz w:val="24"/>
          <w:szCs w:val="24"/>
          <w:lang w:val="es-CO"/>
        </w:rPr>
        <w:t xml:space="preserve"> producto = </w:t>
      </w:r>
      <w:proofErr w:type="spellStart"/>
      <w:proofErr w:type="gramStart"/>
      <w:r w:rsidRPr="00200A17">
        <w:rPr>
          <w:sz w:val="24"/>
          <w:szCs w:val="24"/>
          <w:lang w:val="es-CO"/>
        </w:rPr>
        <w:t>document.querySelector</w:t>
      </w:r>
      <w:proofErr w:type="spellEnd"/>
      <w:proofErr w:type="gramEnd"/>
      <w:r w:rsidRPr="00200A17">
        <w:rPr>
          <w:sz w:val="24"/>
          <w:szCs w:val="24"/>
          <w:lang w:val="es-CO"/>
        </w:rPr>
        <w:t>("#producto").</w:t>
      </w:r>
      <w:proofErr w:type="spellStart"/>
      <w:r w:rsidRPr="00200A17">
        <w:rPr>
          <w:sz w:val="24"/>
          <w:szCs w:val="24"/>
          <w:lang w:val="es-CO"/>
        </w:rPr>
        <w:t>value</w:t>
      </w:r>
      <w:proofErr w:type="spellEnd"/>
      <w:r w:rsidRPr="00200A17">
        <w:rPr>
          <w:sz w:val="24"/>
          <w:szCs w:val="24"/>
          <w:lang w:val="es-CO"/>
        </w:rPr>
        <w:t>;</w:t>
      </w:r>
    </w:p>
    <w:p w14:paraId="4109567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r w:rsidRPr="00200A17">
        <w:rPr>
          <w:sz w:val="24"/>
          <w:szCs w:val="24"/>
          <w:lang w:val="es-CO"/>
        </w:rPr>
        <w:t>const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telefono</w:t>
      </w:r>
      <w:proofErr w:type="spellEnd"/>
      <w:r w:rsidRPr="00200A17">
        <w:rPr>
          <w:sz w:val="24"/>
          <w:szCs w:val="24"/>
          <w:lang w:val="es-CO"/>
        </w:rPr>
        <w:t xml:space="preserve"> = </w:t>
      </w:r>
      <w:proofErr w:type="spellStart"/>
      <w:proofErr w:type="gramStart"/>
      <w:r w:rsidRPr="00200A17">
        <w:rPr>
          <w:sz w:val="24"/>
          <w:szCs w:val="24"/>
          <w:lang w:val="es-CO"/>
        </w:rPr>
        <w:t>document.querySelector</w:t>
      </w:r>
      <w:proofErr w:type="spellEnd"/>
      <w:proofErr w:type="gramEnd"/>
      <w:r w:rsidRPr="00200A17">
        <w:rPr>
          <w:sz w:val="24"/>
          <w:szCs w:val="24"/>
          <w:lang w:val="es-CO"/>
        </w:rPr>
        <w:t>("#</w:t>
      </w:r>
      <w:proofErr w:type="spellStart"/>
      <w:r w:rsidRPr="00200A17">
        <w:rPr>
          <w:sz w:val="24"/>
          <w:szCs w:val="24"/>
          <w:lang w:val="es-CO"/>
        </w:rPr>
        <w:t>telefono</w:t>
      </w:r>
      <w:proofErr w:type="spellEnd"/>
      <w:r w:rsidRPr="00200A17">
        <w:rPr>
          <w:sz w:val="24"/>
          <w:szCs w:val="24"/>
          <w:lang w:val="es-CO"/>
        </w:rPr>
        <w:t>").</w:t>
      </w:r>
      <w:proofErr w:type="spellStart"/>
      <w:r w:rsidRPr="00200A17">
        <w:rPr>
          <w:sz w:val="24"/>
          <w:szCs w:val="24"/>
          <w:lang w:val="es-CO"/>
        </w:rPr>
        <w:t>value</w:t>
      </w:r>
      <w:proofErr w:type="spellEnd"/>
      <w:r w:rsidRPr="00200A17">
        <w:rPr>
          <w:sz w:val="24"/>
          <w:szCs w:val="24"/>
          <w:lang w:val="es-CO"/>
        </w:rPr>
        <w:t>;</w:t>
      </w:r>
    </w:p>
    <w:p w14:paraId="1E45E16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</w:t>
      </w:r>
      <w:r w:rsidRPr="00200A17">
        <w:rPr>
          <w:sz w:val="24"/>
          <w:szCs w:val="24"/>
        </w:rPr>
        <w:t xml:space="preserve">const email = </w:t>
      </w:r>
      <w:proofErr w:type="spellStart"/>
      <w:proofErr w:type="gramStart"/>
      <w:r w:rsidRPr="00200A17">
        <w:rPr>
          <w:sz w:val="24"/>
          <w:szCs w:val="24"/>
        </w:rPr>
        <w:t>document.querySelector</w:t>
      </w:r>
      <w:proofErr w:type="spellEnd"/>
      <w:proofErr w:type="gramEnd"/>
      <w:r w:rsidRPr="00200A17">
        <w:rPr>
          <w:sz w:val="24"/>
          <w:szCs w:val="24"/>
        </w:rPr>
        <w:t>("#email").value;</w:t>
      </w:r>
    </w:p>
    <w:p w14:paraId="79E5EB2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proofErr w:type="spellStart"/>
      <w:r w:rsidRPr="00200A17">
        <w:rPr>
          <w:sz w:val="24"/>
          <w:szCs w:val="24"/>
          <w:lang w:val="es-CO"/>
        </w:rPr>
        <w:t>const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direccion</w:t>
      </w:r>
      <w:proofErr w:type="spellEnd"/>
      <w:r w:rsidRPr="00200A17">
        <w:rPr>
          <w:sz w:val="24"/>
          <w:szCs w:val="24"/>
          <w:lang w:val="es-CO"/>
        </w:rPr>
        <w:t xml:space="preserve"> = </w:t>
      </w:r>
      <w:proofErr w:type="spellStart"/>
      <w:proofErr w:type="gramStart"/>
      <w:r w:rsidRPr="00200A17">
        <w:rPr>
          <w:sz w:val="24"/>
          <w:szCs w:val="24"/>
          <w:lang w:val="es-CO"/>
        </w:rPr>
        <w:t>document.querySelector</w:t>
      </w:r>
      <w:proofErr w:type="spellEnd"/>
      <w:proofErr w:type="gramEnd"/>
      <w:r w:rsidRPr="00200A17">
        <w:rPr>
          <w:sz w:val="24"/>
          <w:szCs w:val="24"/>
          <w:lang w:val="es-CO"/>
        </w:rPr>
        <w:t>("#</w:t>
      </w:r>
      <w:proofErr w:type="spellStart"/>
      <w:r w:rsidRPr="00200A17">
        <w:rPr>
          <w:sz w:val="24"/>
          <w:szCs w:val="24"/>
          <w:lang w:val="es-CO"/>
        </w:rPr>
        <w:t>direccion</w:t>
      </w:r>
      <w:proofErr w:type="spellEnd"/>
      <w:r w:rsidRPr="00200A17">
        <w:rPr>
          <w:sz w:val="24"/>
          <w:szCs w:val="24"/>
          <w:lang w:val="es-CO"/>
        </w:rPr>
        <w:t>").</w:t>
      </w:r>
      <w:proofErr w:type="spellStart"/>
      <w:r w:rsidRPr="00200A17">
        <w:rPr>
          <w:sz w:val="24"/>
          <w:szCs w:val="24"/>
          <w:lang w:val="es-CO"/>
        </w:rPr>
        <w:t>value</w:t>
      </w:r>
      <w:proofErr w:type="spellEnd"/>
      <w:r w:rsidRPr="00200A17">
        <w:rPr>
          <w:sz w:val="24"/>
          <w:szCs w:val="24"/>
          <w:lang w:val="es-CO"/>
        </w:rPr>
        <w:t>;</w:t>
      </w:r>
    </w:p>
    <w:p w14:paraId="047B789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</w:t>
      </w:r>
      <w:r w:rsidRPr="00200A17">
        <w:rPr>
          <w:sz w:val="24"/>
          <w:szCs w:val="24"/>
        </w:rPr>
        <w:t xml:space="preserve">const website = </w:t>
      </w:r>
      <w:proofErr w:type="spellStart"/>
      <w:proofErr w:type="gramStart"/>
      <w:r w:rsidRPr="00200A17">
        <w:rPr>
          <w:sz w:val="24"/>
          <w:szCs w:val="24"/>
        </w:rPr>
        <w:t>document.querySelector</w:t>
      </w:r>
      <w:proofErr w:type="spellEnd"/>
      <w:proofErr w:type="gramEnd"/>
      <w:r w:rsidRPr="00200A17">
        <w:rPr>
          <w:sz w:val="24"/>
          <w:szCs w:val="24"/>
        </w:rPr>
        <w:t>("#website").value;</w:t>
      </w:r>
    </w:p>
    <w:p w14:paraId="0FCCD8C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0A3E63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r w:rsidRPr="00200A17">
        <w:rPr>
          <w:sz w:val="24"/>
          <w:szCs w:val="24"/>
          <w:lang w:val="es-CO"/>
        </w:rPr>
        <w:t>// Crear un objeto con los datos del proveedor</w:t>
      </w:r>
    </w:p>
    <w:p w14:paraId="6AC382C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r w:rsidRPr="00200A17">
        <w:rPr>
          <w:sz w:val="24"/>
          <w:szCs w:val="24"/>
          <w:lang w:val="es-CO"/>
        </w:rPr>
        <w:t>const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proveedorData</w:t>
      </w:r>
      <w:proofErr w:type="spellEnd"/>
      <w:r w:rsidRPr="00200A17">
        <w:rPr>
          <w:sz w:val="24"/>
          <w:szCs w:val="24"/>
          <w:lang w:val="es-CO"/>
        </w:rPr>
        <w:t xml:space="preserve"> = {</w:t>
      </w:r>
    </w:p>
    <w:p w14:paraId="697BF77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nombre: nombre,</w:t>
      </w:r>
    </w:p>
    <w:p w14:paraId="53D233E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producto: producto,</w:t>
      </w:r>
    </w:p>
    <w:p w14:paraId="421EE9C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</w:t>
      </w:r>
      <w:proofErr w:type="spellStart"/>
      <w:r w:rsidRPr="00200A17">
        <w:rPr>
          <w:sz w:val="24"/>
          <w:szCs w:val="24"/>
          <w:lang w:val="es-CO"/>
        </w:rPr>
        <w:t>telefono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telefono</w:t>
      </w:r>
      <w:proofErr w:type="spellEnd"/>
      <w:r w:rsidRPr="00200A17">
        <w:rPr>
          <w:sz w:val="24"/>
          <w:szCs w:val="24"/>
          <w:lang w:val="es-CO"/>
        </w:rPr>
        <w:t>,</w:t>
      </w:r>
    </w:p>
    <w:p w14:paraId="36FC747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email: email,</w:t>
      </w:r>
    </w:p>
    <w:p w14:paraId="0E0C603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</w:t>
      </w:r>
      <w:proofErr w:type="spellStart"/>
      <w:r w:rsidRPr="00200A17">
        <w:rPr>
          <w:sz w:val="24"/>
          <w:szCs w:val="24"/>
          <w:lang w:val="es-CO"/>
        </w:rPr>
        <w:t>direccion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direccion</w:t>
      </w:r>
      <w:proofErr w:type="spellEnd"/>
      <w:r w:rsidRPr="00200A17">
        <w:rPr>
          <w:sz w:val="24"/>
          <w:szCs w:val="24"/>
          <w:lang w:val="es-CO"/>
        </w:rPr>
        <w:t>,</w:t>
      </w:r>
    </w:p>
    <w:p w14:paraId="0BD391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    </w:t>
      </w:r>
      <w:proofErr w:type="spellStart"/>
      <w:r w:rsidRPr="00200A17">
        <w:rPr>
          <w:sz w:val="24"/>
          <w:szCs w:val="24"/>
          <w:lang w:val="es-CO"/>
        </w:rPr>
        <w:t>website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website</w:t>
      </w:r>
      <w:proofErr w:type="spellEnd"/>
    </w:p>
    <w:p w14:paraId="4E80759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};</w:t>
      </w:r>
    </w:p>
    <w:p w14:paraId="312D241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BCF2DB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// Guardar los datos en Local Storage</w:t>
      </w:r>
    </w:p>
    <w:p w14:paraId="4619ED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r w:rsidRPr="00200A17">
        <w:rPr>
          <w:sz w:val="24"/>
          <w:szCs w:val="24"/>
        </w:rPr>
        <w:t>localStorage.setItem</w:t>
      </w:r>
      <w:proofErr w:type="spellEnd"/>
      <w:r w:rsidRPr="00200A17">
        <w:rPr>
          <w:sz w:val="24"/>
          <w:szCs w:val="24"/>
        </w:rPr>
        <w:t>("</w:t>
      </w:r>
      <w:proofErr w:type="spellStart"/>
      <w:r w:rsidRPr="00200A17">
        <w:rPr>
          <w:sz w:val="24"/>
          <w:szCs w:val="24"/>
        </w:rPr>
        <w:t>registroProveedor</w:t>
      </w:r>
      <w:proofErr w:type="spellEnd"/>
      <w:r w:rsidRPr="00200A17">
        <w:rPr>
          <w:sz w:val="24"/>
          <w:szCs w:val="24"/>
        </w:rPr>
        <w:t xml:space="preserve">", </w:t>
      </w:r>
      <w:proofErr w:type="spellStart"/>
      <w:r w:rsidRPr="00200A17">
        <w:rPr>
          <w:sz w:val="24"/>
          <w:szCs w:val="24"/>
        </w:rPr>
        <w:t>JSON.stringify</w:t>
      </w:r>
      <w:proofErr w:type="spellEnd"/>
      <w:r w:rsidRPr="00200A17">
        <w:rPr>
          <w:sz w:val="24"/>
          <w:szCs w:val="24"/>
        </w:rPr>
        <w:t>(</w:t>
      </w:r>
      <w:proofErr w:type="spellStart"/>
      <w:r w:rsidRPr="00200A17">
        <w:rPr>
          <w:sz w:val="24"/>
          <w:szCs w:val="24"/>
        </w:rPr>
        <w:t>proveedorData</w:t>
      </w:r>
      <w:proofErr w:type="spellEnd"/>
      <w:r w:rsidRPr="00200A17">
        <w:rPr>
          <w:sz w:val="24"/>
          <w:szCs w:val="24"/>
        </w:rPr>
        <w:t>)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6BA9983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44188C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</w:t>
      </w:r>
      <w:r w:rsidRPr="00200A17">
        <w:rPr>
          <w:sz w:val="24"/>
          <w:szCs w:val="24"/>
          <w:lang w:val="es-CO"/>
        </w:rPr>
        <w:t>// Opcional: Mostrar una alerta o mensaje de confirmación</w:t>
      </w:r>
    </w:p>
    <w:p w14:paraId="41289AC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proofErr w:type="gramStart"/>
      <w:r w:rsidRPr="00200A17">
        <w:rPr>
          <w:sz w:val="24"/>
          <w:szCs w:val="24"/>
          <w:lang w:val="es-CO"/>
        </w:rPr>
        <w:t>alert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>"Registro guardado exitosamente en Local Storage.");</w:t>
      </w:r>
    </w:p>
    <w:p w14:paraId="4DC57F8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CBA5EB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// Reiniciar el formulario después de guardar los datos</w:t>
      </w:r>
    </w:p>
    <w:p w14:paraId="04CFA7C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r w:rsidRPr="00200A17">
        <w:rPr>
          <w:sz w:val="24"/>
          <w:szCs w:val="24"/>
          <w:lang w:val="es-CO"/>
        </w:rPr>
        <w:t>registroForm.reset</w:t>
      </w:r>
      <w:proofErr w:type="spellEnd"/>
      <w:r w:rsidRPr="00200A17">
        <w:rPr>
          <w:sz w:val="24"/>
          <w:szCs w:val="24"/>
          <w:lang w:val="es-CO"/>
        </w:rPr>
        <w:t>();</w:t>
      </w:r>
    </w:p>
    <w:p w14:paraId="2D648AA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});</w:t>
      </w:r>
    </w:p>
    <w:p w14:paraId="05292C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const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proveedorGuardado</w:t>
      </w:r>
      <w:proofErr w:type="spellEnd"/>
      <w:r w:rsidRPr="00200A17">
        <w:rPr>
          <w:sz w:val="24"/>
          <w:szCs w:val="24"/>
          <w:lang w:val="es-CO"/>
        </w:rPr>
        <w:t xml:space="preserve"> = </w:t>
      </w:r>
      <w:proofErr w:type="spellStart"/>
      <w:r w:rsidRPr="00200A17">
        <w:rPr>
          <w:sz w:val="24"/>
          <w:szCs w:val="24"/>
          <w:lang w:val="es-CO"/>
        </w:rPr>
        <w:t>JSON.parse</w:t>
      </w:r>
      <w:proofErr w:type="spellEnd"/>
      <w:r w:rsidRPr="00200A17">
        <w:rPr>
          <w:sz w:val="24"/>
          <w:szCs w:val="24"/>
          <w:lang w:val="es-CO"/>
        </w:rPr>
        <w:t>(</w:t>
      </w:r>
      <w:proofErr w:type="spellStart"/>
      <w:r w:rsidRPr="00200A17">
        <w:rPr>
          <w:sz w:val="24"/>
          <w:szCs w:val="24"/>
          <w:lang w:val="es-CO"/>
        </w:rPr>
        <w:t>localStorage.getItem</w:t>
      </w:r>
      <w:proofErr w:type="spellEnd"/>
      <w:r w:rsidRPr="00200A17">
        <w:rPr>
          <w:sz w:val="24"/>
          <w:szCs w:val="24"/>
          <w:lang w:val="es-CO"/>
        </w:rPr>
        <w:t>("</w:t>
      </w:r>
      <w:proofErr w:type="spellStart"/>
      <w:r w:rsidRPr="00200A17">
        <w:rPr>
          <w:sz w:val="24"/>
          <w:szCs w:val="24"/>
          <w:lang w:val="es-CO"/>
        </w:rPr>
        <w:t>registroProveedor</w:t>
      </w:r>
      <w:proofErr w:type="spellEnd"/>
      <w:r w:rsidRPr="00200A17">
        <w:rPr>
          <w:sz w:val="24"/>
          <w:szCs w:val="24"/>
          <w:lang w:val="es-CO"/>
        </w:rPr>
        <w:t>"));</w:t>
      </w:r>
    </w:p>
    <w:p w14:paraId="178BA55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if</w:t>
      </w:r>
      <w:proofErr w:type="spellEnd"/>
      <w:r w:rsidRPr="00200A17">
        <w:rPr>
          <w:sz w:val="24"/>
          <w:szCs w:val="24"/>
          <w:lang w:val="es-CO"/>
        </w:rPr>
        <w:t xml:space="preserve"> (</w:t>
      </w:r>
      <w:proofErr w:type="spellStart"/>
      <w:r w:rsidRPr="00200A17">
        <w:rPr>
          <w:sz w:val="24"/>
          <w:szCs w:val="24"/>
          <w:lang w:val="es-CO"/>
        </w:rPr>
        <w:t>proveedorGuardado</w:t>
      </w:r>
      <w:proofErr w:type="spellEnd"/>
      <w:r w:rsidRPr="00200A17">
        <w:rPr>
          <w:sz w:val="24"/>
          <w:szCs w:val="24"/>
          <w:lang w:val="es-CO"/>
        </w:rPr>
        <w:t>) {</w:t>
      </w:r>
    </w:p>
    <w:p w14:paraId="63530AC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console.log(</w:t>
      </w:r>
      <w:proofErr w:type="spellStart"/>
      <w:r w:rsidRPr="00200A17">
        <w:rPr>
          <w:sz w:val="24"/>
          <w:szCs w:val="24"/>
          <w:lang w:val="es-CO"/>
        </w:rPr>
        <w:t>proveedorGuardado</w:t>
      </w:r>
      <w:proofErr w:type="spellEnd"/>
      <w:r w:rsidRPr="00200A17">
        <w:rPr>
          <w:sz w:val="24"/>
          <w:szCs w:val="24"/>
          <w:lang w:val="es-CO"/>
        </w:rPr>
        <w:t>);</w:t>
      </w:r>
    </w:p>
    <w:p w14:paraId="03D0ED5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}</w:t>
      </w:r>
    </w:p>
    <w:p w14:paraId="012D671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45D994D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lastRenderedPageBreak/>
        <w:t>});</w:t>
      </w:r>
    </w:p>
    <w:p w14:paraId="472F8C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0625E12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$(</w:t>
      </w:r>
      <w:proofErr w:type="spellStart"/>
      <w:r w:rsidRPr="00200A17">
        <w:rPr>
          <w:sz w:val="24"/>
          <w:szCs w:val="24"/>
          <w:lang w:val="es-CO"/>
        </w:rPr>
        <w:t>document</w:t>
      </w:r>
      <w:proofErr w:type="spellEnd"/>
      <w:proofErr w:type="gramStart"/>
      <w:r w:rsidRPr="00200A17">
        <w:rPr>
          <w:sz w:val="24"/>
          <w:szCs w:val="24"/>
          <w:lang w:val="es-CO"/>
        </w:rPr>
        <w:t>).</w:t>
      </w:r>
      <w:proofErr w:type="spellStart"/>
      <w:r w:rsidRPr="00200A17">
        <w:rPr>
          <w:sz w:val="24"/>
          <w:szCs w:val="24"/>
          <w:lang w:val="es-CO"/>
        </w:rPr>
        <w:t>ready</w:t>
      </w:r>
      <w:proofErr w:type="spellEnd"/>
      <w:proofErr w:type="gramEnd"/>
      <w:r w:rsidRPr="00200A17">
        <w:rPr>
          <w:sz w:val="24"/>
          <w:szCs w:val="24"/>
          <w:lang w:val="es-CO"/>
        </w:rPr>
        <w:t>(</w:t>
      </w:r>
      <w:proofErr w:type="spellStart"/>
      <w:r w:rsidRPr="00200A17">
        <w:rPr>
          <w:sz w:val="24"/>
          <w:szCs w:val="24"/>
          <w:lang w:val="es-CO"/>
        </w:rPr>
        <w:t>function</w:t>
      </w:r>
      <w:proofErr w:type="spellEnd"/>
      <w:r w:rsidRPr="00200A17">
        <w:rPr>
          <w:sz w:val="24"/>
          <w:szCs w:val="24"/>
          <w:lang w:val="es-CO"/>
        </w:rPr>
        <w:t>() {</w:t>
      </w:r>
    </w:p>
    <w:p w14:paraId="763C639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// Hacer parpadear, rotar, crecer y desplazar el logo del </w:t>
      </w:r>
      <w:proofErr w:type="spellStart"/>
      <w:r w:rsidRPr="00200A17">
        <w:rPr>
          <w:sz w:val="24"/>
          <w:szCs w:val="24"/>
          <w:lang w:val="es-CO"/>
        </w:rPr>
        <w:t>footer</w:t>
      </w:r>
      <w:proofErr w:type="spellEnd"/>
    </w:p>
    <w:p w14:paraId="05C4CB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</w:rPr>
        <w:t>setInterval</w:t>
      </w:r>
      <w:proofErr w:type="spellEnd"/>
      <w:r w:rsidRPr="00200A17">
        <w:rPr>
          <w:sz w:val="24"/>
          <w:szCs w:val="24"/>
        </w:rPr>
        <w:t>(</w:t>
      </w:r>
      <w:proofErr w:type="gramStart"/>
      <w:r w:rsidRPr="00200A17">
        <w:rPr>
          <w:sz w:val="24"/>
          <w:szCs w:val="24"/>
        </w:rPr>
        <w:t>function(</w:t>
      </w:r>
      <w:proofErr w:type="gramEnd"/>
      <w:r w:rsidRPr="00200A17">
        <w:rPr>
          <w:sz w:val="24"/>
          <w:szCs w:val="24"/>
        </w:rPr>
        <w:t>) {</w:t>
      </w:r>
    </w:p>
    <w:p w14:paraId="69B74A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$(</w:t>
      </w:r>
      <w:proofErr w:type="gramStart"/>
      <w:r w:rsidRPr="00200A17">
        <w:rPr>
          <w:sz w:val="24"/>
          <w:szCs w:val="24"/>
        </w:rPr>
        <w:t>'.footer</w:t>
      </w:r>
      <w:proofErr w:type="gramEnd"/>
      <w:r w:rsidRPr="00200A17">
        <w:rPr>
          <w:sz w:val="24"/>
          <w:szCs w:val="24"/>
        </w:rPr>
        <w:t>-logo').</w:t>
      </w:r>
      <w:proofErr w:type="spellStart"/>
      <w:r w:rsidRPr="00200A17">
        <w:rPr>
          <w:sz w:val="24"/>
          <w:szCs w:val="24"/>
        </w:rPr>
        <w:t>fadeOut</w:t>
      </w:r>
      <w:proofErr w:type="spellEnd"/>
      <w:r w:rsidRPr="00200A17">
        <w:rPr>
          <w:sz w:val="24"/>
          <w:szCs w:val="24"/>
        </w:rPr>
        <w:t>(300, function() {</w:t>
      </w:r>
    </w:p>
    <w:p w14:paraId="37BA4C3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$(this).</w:t>
      </w:r>
      <w:proofErr w:type="spellStart"/>
      <w:proofErr w:type="gram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{</w:t>
      </w:r>
    </w:p>
    <w:p w14:paraId="010A858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'transform': '</w:t>
      </w:r>
      <w:proofErr w:type="gramStart"/>
      <w:r w:rsidRPr="00200A17">
        <w:rPr>
          <w:sz w:val="24"/>
          <w:szCs w:val="24"/>
        </w:rPr>
        <w:t>scale(</w:t>
      </w:r>
      <w:proofErr w:type="gramEnd"/>
      <w:r w:rsidRPr="00200A17">
        <w:rPr>
          <w:sz w:val="24"/>
          <w:szCs w:val="24"/>
        </w:rPr>
        <w:t>1.2) rotate(15deg)',</w:t>
      </w:r>
    </w:p>
    <w:p w14:paraId="0BB0E0E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'</w:t>
      </w:r>
      <w:proofErr w:type="spellStart"/>
      <w:r w:rsidRPr="00200A17">
        <w:rPr>
          <w:sz w:val="24"/>
          <w:szCs w:val="24"/>
          <w:lang w:val="es-CO"/>
        </w:rPr>
        <w:t>margin-left</w:t>
      </w:r>
      <w:proofErr w:type="spellEnd"/>
      <w:r w:rsidRPr="00200A17">
        <w:rPr>
          <w:sz w:val="24"/>
          <w:szCs w:val="24"/>
          <w:lang w:val="es-CO"/>
        </w:rPr>
        <w:t>': '10px' // Desplazamiento hacia la derecha</w:t>
      </w:r>
    </w:p>
    <w:p w14:paraId="1BB0265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});</w:t>
      </w:r>
    </w:p>
    <w:p w14:paraId="4FBB3C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}</w:t>
      </w:r>
      <w:proofErr w:type="gramStart"/>
      <w:r w:rsidRPr="00200A17">
        <w:rPr>
          <w:sz w:val="24"/>
          <w:szCs w:val="24"/>
        </w:rPr>
        <w:t>).</w:t>
      </w:r>
      <w:proofErr w:type="spellStart"/>
      <w:r w:rsidRPr="00200A17">
        <w:rPr>
          <w:sz w:val="24"/>
          <w:szCs w:val="24"/>
        </w:rPr>
        <w:t>fadeIn</w:t>
      </w:r>
      <w:proofErr w:type="spellEnd"/>
      <w:proofErr w:type="gramEnd"/>
      <w:r w:rsidRPr="00200A17">
        <w:rPr>
          <w:sz w:val="24"/>
          <w:szCs w:val="24"/>
        </w:rPr>
        <w:t>(300, function() {</w:t>
      </w:r>
    </w:p>
    <w:p w14:paraId="5D1BED4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$(this).</w:t>
      </w:r>
      <w:proofErr w:type="spellStart"/>
      <w:proofErr w:type="gram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{</w:t>
      </w:r>
    </w:p>
    <w:p w14:paraId="1369A07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'transform': '</w:t>
      </w:r>
      <w:proofErr w:type="gramStart"/>
      <w:r w:rsidRPr="00200A17">
        <w:rPr>
          <w:sz w:val="24"/>
          <w:szCs w:val="24"/>
        </w:rPr>
        <w:t>scale(</w:t>
      </w:r>
      <w:proofErr w:type="gramEnd"/>
      <w:r w:rsidRPr="00200A17">
        <w:rPr>
          <w:sz w:val="24"/>
          <w:szCs w:val="24"/>
        </w:rPr>
        <w:t>1) rotate(0deg)',</w:t>
      </w:r>
    </w:p>
    <w:p w14:paraId="563EDF5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'</w:t>
      </w:r>
      <w:proofErr w:type="spellStart"/>
      <w:r w:rsidRPr="00200A17">
        <w:rPr>
          <w:sz w:val="24"/>
          <w:szCs w:val="24"/>
          <w:lang w:val="es-CO"/>
        </w:rPr>
        <w:t>margin-left</w:t>
      </w:r>
      <w:proofErr w:type="spellEnd"/>
      <w:r w:rsidRPr="00200A17">
        <w:rPr>
          <w:sz w:val="24"/>
          <w:szCs w:val="24"/>
          <w:lang w:val="es-CO"/>
        </w:rPr>
        <w:t>': '0px'</w:t>
      </w:r>
    </w:p>
    <w:p w14:paraId="450BA1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});</w:t>
      </w:r>
    </w:p>
    <w:p w14:paraId="6A3592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});</w:t>
      </w:r>
    </w:p>
    <w:p w14:paraId="2448D7C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}, 5000); // Parpadea, rota, crece y se desplaza cada 5 segundos</w:t>
      </w:r>
    </w:p>
    <w:p w14:paraId="198BD55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483A2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// Hacer parpadear, rotar, crecer y desplazar el logo del </w:t>
      </w:r>
      <w:proofErr w:type="spellStart"/>
      <w:r w:rsidRPr="00200A17">
        <w:rPr>
          <w:sz w:val="24"/>
          <w:szCs w:val="24"/>
          <w:lang w:val="es-CO"/>
        </w:rPr>
        <w:t>nav</w:t>
      </w:r>
      <w:proofErr w:type="spellEnd"/>
      <w:r w:rsidRPr="00200A17">
        <w:rPr>
          <w:sz w:val="24"/>
          <w:szCs w:val="24"/>
          <w:lang w:val="es-CO"/>
        </w:rPr>
        <w:t xml:space="preserve"> (destiempo)</w:t>
      </w:r>
    </w:p>
    <w:p w14:paraId="6904924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</w:rPr>
        <w:t>setInterval</w:t>
      </w:r>
      <w:proofErr w:type="spellEnd"/>
      <w:r w:rsidRPr="00200A17">
        <w:rPr>
          <w:sz w:val="24"/>
          <w:szCs w:val="24"/>
        </w:rPr>
        <w:t>(</w:t>
      </w:r>
      <w:proofErr w:type="gramStart"/>
      <w:r w:rsidRPr="00200A17">
        <w:rPr>
          <w:sz w:val="24"/>
          <w:szCs w:val="24"/>
        </w:rPr>
        <w:t>function(</w:t>
      </w:r>
      <w:proofErr w:type="gramEnd"/>
      <w:r w:rsidRPr="00200A17">
        <w:rPr>
          <w:sz w:val="24"/>
          <w:szCs w:val="24"/>
        </w:rPr>
        <w:t>) {</w:t>
      </w:r>
    </w:p>
    <w:p w14:paraId="6F6D6A7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$('.nav-logo'</w:t>
      </w:r>
      <w:proofErr w:type="gramStart"/>
      <w:r w:rsidRPr="00200A17">
        <w:rPr>
          <w:sz w:val="24"/>
          <w:szCs w:val="24"/>
        </w:rPr>
        <w:t>).</w:t>
      </w:r>
      <w:proofErr w:type="spellStart"/>
      <w:r w:rsidRPr="00200A17">
        <w:rPr>
          <w:sz w:val="24"/>
          <w:szCs w:val="24"/>
        </w:rPr>
        <w:t>fadeOut</w:t>
      </w:r>
      <w:proofErr w:type="spellEnd"/>
      <w:proofErr w:type="gramEnd"/>
      <w:r w:rsidRPr="00200A17">
        <w:rPr>
          <w:sz w:val="24"/>
          <w:szCs w:val="24"/>
        </w:rPr>
        <w:t>(500, function() {</w:t>
      </w:r>
    </w:p>
    <w:p w14:paraId="53993C0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$(this).</w:t>
      </w:r>
      <w:proofErr w:type="spellStart"/>
      <w:proofErr w:type="gram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{</w:t>
      </w:r>
    </w:p>
    <w:p w14:paraId="38A1B82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'transform': '</w:t>
      </w:r>
      <w:proofErr w:type="gramStart"/>
      <w:r w:rsidRPr="00200A17">
        <w:rPr>
          <w:sz w:val="24"/>
          <w:szCs w:val="24"/>
        </w:rPr>
        <w:t>scale(</w:t>
      </w:r>
      <w:proofErr w:type="gramEnd"/>
      <w:r w:rsidRPr="00200A17">
        <w:rPr>
          <w:sz w:val="24"/>
          <w:szCs w:val="24"/>
        </w:rPr>
        <w:t>1.2) rotate(15deg)',</w:t>
      </w:r>
    </w:p>
    <w:p w14:paraId="2F23A76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'</w:t>
      </w:r>
      <w:proofErr w:type="spellStart"/>
      <w:r w:rsidRPr="00200A17">
        <w:rPr>
          <w:sz w:val="24"/>
          <w:szCs w:val="24"/>
          <w:lang w:val="es-CO"/>
        </w:rPr>
        <w:t>margin-left</w:t>
      </w:r>
      <w:proofErr w:type="spellEnd"/>
      <w:r w:rsidRPr="00200A17">
        <w:rPr>
          <w:sz w:val="24"/>
          <w:szCs w:val="24"/>
          <w:lang w:val="es-CO"/>
        </w:rPr>
        <w:t>': '10px' // Desplazamiento hacia la derecha</w:t>
      </w:r>
    </w:p>
    <w:p w14:paraId="05DA33C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r w:rsidRPr="00200A17">
        <w:rPr>
          <w:sz w:val="24"/>
          <w:szCs w:val="24"/>
        </w:rPr>
        <w:t>});</w:t>
      </w:r>
    </w:p>
    <w:p w14:paraId="1F01EBF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}</w:t>
      </w:r>
      <w:proofErr w:type="gramStart"/>
      <w:r w:rsidRPr="00200A17">
        <w:rPr>
          <w:sz w:val="24"/>
          <w:szCs w:val="24"/>
        </w:rPr>
        <w:t>).</w:t>
      </w:r>
      <w:proofErr w:type="spellStart"/>
      <w:r w:rsidRPr="00200A17">
        <w:rPr>
          <w:sz w:val="24"/>
          <w:szCs w:val="24"/>
        </w:rPr>
        <w:t>fadeIn</w:t>
      </w:r>
      <w:proofErr w:type="spellEnd"/>
      <w:proofErr w:type="gramEnd"/>
      <w:r w:rsidRPr="00200A17">
        <w:rPr>
          <w:sz w:val="24"/>
          <w:szCs w:val="24"/>
        </w:rPr>
        <w:t>(500, function() {</w:t>
      </w:r>
    </w:p>
    <w:p w14:paraId="27C6D1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$(this).</w:t>
      </w:r>
      <w:proofErr w:type="spellStart"/>
      <w:proofErr w:type="gram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{</w:t>
      </w:r>
    </w:p>
    <w:p w14:paraId="11723CD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'transform': '</w:t>
      </w:r>
      <w:proofErr w:type="gramStart"/>
      <w:r w:rsidRPr="00200A17">
        <w:rPr>
          <w:sz w:val="24"/>
          <w:szCs w:val="24"/>
        </w:rPr>
        <w:t>scale(</w:t>
      </w:r>
      <w:proofErr w:type="gramEnd"/>
      <w:r w:rsidRPr="00200A17">
        <w:rPr>
          <w:sz w:val="24"/>
          <w:szCs w:val="24"/>
        </w:rPr>
        <w:t>1) rotate(0deg)',</w:t>
      </w:r>
    </w:p>
    <w:p w14:paraId="6694AF7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</w:t>
      </w:r>
      <w:r w:rsidRPr="00200A17">
        <w:rPr>
          <w:sz w:val="24"/>
          <w:szCs w:val="24"/>
          <w:lang w:val="es-CO"/>
        </w:rPr>
        <w:t>'</w:t>
      </w:r>
      <w:proofErr w:type="spellStart"/>
      <w:r w:rsidRPr="00200A17">
        <w:rPr>
          <w:sz w:val="24"/>
          <w:szCs w:val="24"/>
          <w:lang w:val="es-CO"/>
        </w:rPr>
        <w:t>margin-left</w:t>
      </w:r>
      <w:proofErr w:type="spellEnd"/>
      <w:r w:rsidRPr="00200A17">
        <w:rPr>
          <w:sz w:val="24"/>
          <w:szCs w:val="24"/>
          <w:lang w:val="es-CO"/>
        </w:rPr>
        <w:t>': '0px'</w:t>
      </w:r>
    </w:p>
    <w:p w14:paraId="711D2EC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});</w:t>
      </w:r>
    </w:p>
    <w:p w14:paraId="079805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});</w:t>
      </w:r>
    </w:p>
    <w:p w14:paraId="6E1E63A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}, 3000); // Diferente intervalo para el logo del </w:t>
      </w:r>
      <w:proofErr w:type="spellStart"/>
      <w:r w:rsidRPr="00200A17">
        <w:rPr>
          <w:sz w:val="24"/>
          <w:szCs w:val="24"/>
          <w:lang w:val="es-CO"/>
        </w:rPr>
        <w:t>nav</w:t>
      </w:r>
      <w:proofErr w:type="spellEnd"/>
      <w:r w:rsidRPr="00200A17">
        <w:rPr>
          <w:sz w:val="24"/>
          <w:szCs w:val="24"/>
          <w:lang w:val="es-CO"/>
        </w:rPr>
        <w:t xml:space="preserve"> (cada 3 segundos)</w:t>
      </w:r>
    </w:p>
    <w:p w14:paraId="1EE326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0B4385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// Desvanecer, desplazar, hacer invisible y luego reaparecer de forma paulatina el </w:t>
      </w:r>
      <w:proofErr w:type="spellStart"/>
      <w:r w:rsidRPr="00200A17">
        <w:rPr>
          <w:sz w:val="24"/>
          <w:szCs w:val="24"/>
          <w:lang w:val="es-CO"/>
        </w:rPr>
        <w:t>span</w:t>
      </w:r>
      <w:proofErr w:type="spellEnd"/>
      <w:r w:rsidRPr="00200A17">
        <w:rPr>
          <w:sz w:val="24"/>
          <w:szCs w:val="24"/>
          <w:lang w:val="es-CO"/>
        </w:rPr>
        <w:t xml:space="preserve"> en el </w:t>
      </w:r>
      <w:proofErr w:type="spellStart"/>
      <w:r w:rsidRPr="00200A17">
        <w:rPr>
          <w:sz w:val="24"/>
          <w:szCs w:val="24"/>
          <w:lang w:val="es-CO"/>
        </w:rPr>
        <w:t>nav</w:t>
      </w:r>
      <w:proofErr w:type="spellEnd"/>
    </w:p>
    <w:p w14:paraId="3876455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</w:rPr>
        <w:t>setInterval</w:t>
      </w:r>
      <w:proofErr w:type="spellEnd"/>
      <w:r w:rsidRPr="00200A17">
        <w:rPr>
          <w:sz w:val="24"/>
          <w:szCs w:val="24"/>
        </w:rPr>
        <w:t>(</w:t>
      </w:r>
      <w:proofErr w:type="gramStart"/>
      <w:r w:rsidRPr="00200A17">
        <w:rPr>
          <w:sz w:val="24"/>
          <w:szCs w:val="24"/>
        </w:rPr>
        <w:t>function(</w:t>
      </w:r>
      <w:proofErr w:type="gramEnd"/>
      <w:r w:rsidRPr="00200A17">
        <w:rPr>
          <w:sz w:val="24"/>
          <w:szCs w:val="24"/>
        </w:rPr>
        <w:t>) {</w:t>
      </w:r>
    </w:p>
    <w:p w14:paraId="2C4E1B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$('.nav-company-name'</w:t>
      </w:r>
      <w:proofErr w:type="gramStart"/>
      <w:r w:rsidRPr="00200A17">
        <w:rPr>
          <w:sz w:val="24"/>
          <w:szCs w:val="24"/>
        </w:rPr>
        <w:t>).</w:t>
      </w:r>
      <w:proofErr w:type="spellStart"/>
      <w:r w:rsidRPr="00200A17">
        <w:rPr>
          <w:sz w:val="24"/>
          <w:szCs w:val="24"/>
        </w:rPr>
        <w:t>fadeOut</w:t>
      </w:r>
      <w:proofErr w:type="spellEnd"/>
      <w:proofErr w:type="gramEnd"/>
      <w:r w:rsidRPr="00200A17">
        <w:rPr>
          <w:sz w:val="24"/>
          <w:szCs w:val="24"/>
        </w:rPr>
        <w:t>(700, function() {</w:t>
      </w:r>
    </w:p>
    <w:p w14:paraId="4B7A41D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</w:t>
      </w:r>
      <w:r w:rsidRPr="00200A17">
        <w:rPr>
          <w:sz w:val="24"/>
          <w:szCs w:val="24"/>
          <w:lang w:val="es-CO"/>
        </w:rPr>
        <w:t>$(</w:t>
      </w:r>
      <w:proofErr w:type="spellStart"/>
      <w:r w:rsidRPr="00200A17">
        <w:rPr>
          <w:sz w:val="24"/>
          <w:szCs w:val="24"/>
          <w:lang w:val="es-CO"/>
        </w:rPr>
        <w:t>this</w:t>
      </w:r>
      <w:proofErr w:type="spellEnd"/>
      <w:r w:rsidRPr="00200A17">
        <w:rPr>
          <w:sz w:val="24"/>
          <w:szCs w:val="24"/>
          <w:lang w:val="es-CO"/>
        </w:rPr>
        <w:t>).</w:t>
      </w:r>
      <w:proofErr w:type="spellStart"/>
      <w:proofErr w:type="gramStart"/>
      <w:r w:rsidRPr="00200A17">
        <w:rPr>
          <w:sz w:val="24"/>
          <w:szCs w:val="24"/>
          <w:lang w:val="es-CO"/>
        </w:rPr>
        <w:t>css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>{</w:t>
      </w:r>
    </w:p>
    <w:p w14:paraId="2C3DED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    '</w:t>
      </w:r>
      <w:proofErr w:type="spellStart"/>
      <w:r w:rsidRPr="00200A17">
        <w:rPr>
          <w:sz w:val="24"/>
          <w:szCs w:val="24"/>
          <w:lang w:val="es-CO"/>
        </w:rPr>
        <w:t>transform</w:t>
      </w:r>
      <w:proofErr w:type="spellEnd"/>
      <w:r w:rsidRPr="00200A17">
        <w:rPr>
          <w:sz w:val="24"/>
          <w:szCs w:val="24"/>
          <w:lang w:val="es-CO"/>
        </w:rPr>
        <w:t>': '</w:t>
      </w:r>
      <w:proofErr w:type="spellStart"/>
      <w:r w:rsidRPr="00200A17">
        <w:rPr>
          <w:sz w:val="24"/>
          <w:szCs w:val="24"/>
          <w:lang w:val="es-CO"/>
        </w:rPr>
        <w:t>translateY</w:t>
      </w:r>
      <w:proofErr w:type="spellEnd"/>
      <w:r w:rsidRPr="00200A17">
        <w:rPr>
          <w:sz w:val="24"/>
          <w:szCs w:val="24"/>
          <w:lang w:val="es-CO"/>
        </w:rPr>
        <w:t>(-20px)', // Desplazar hacia arriba</w:t>
      </w:r>
    </w:p>
    <w:p w14:paraId="5EC3263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    '</w:t>
      </w:r>
      <w:proofErr w:type="spellStart"/>
      <w:r w:rsidRPr="00200A17">
        <w:rPr>
          <w:sz w:val="24"/>
          <w:szCs w:val="24"/>
          <w:lang w:val="es-CO"/>
        </w:rPr>
        <w:t>opacity</w:t>
      </w:r>
      <w:proofErr w:type="spellEnd"/>
      <w:r w:rsidRPr="00200A17">
        <w:rPr>
          <w:sz w:val="24"/>
          <w:szCs w:val="24"/>
          <w:lang w:val="es-CO"/>
        </w:rPr>
        <w:t>': '1', // Desvanecer</w:t>
      </w:r>
    </w:p>
    <w:p w14:paraId="7F9DB26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    '</w:t>
      </w:r>
      <w:proofErr w:type="spellStart"/>
      <w:r w:rsidRPr="00200A17">
        <w:rPr>
          <w:sz w:val="24"/>
          <w:szCs w:val="24"/>
          <w:lang w:val="es-CO"/>
        </w:rPr>
        <w:t>visibility</w:t>
      </w:r>
      <w:proofErr w:type="spellEnd"/>
      <w:r w:rsidRPr="00200A17">
        <w:rPr>
          <w:sz w:val="24"/>
          <w:szCs w:val="24"/>
          <w:lang w:val="es-CO"/>
        </w:rPr>
        <w:t>': '</w:t>
      </w:r>
      <w:proofErr w:type="spellStart"/>
      <w:r w:rsidRPr="00200A17">
        <w:rPr>
          <w:sz w:val="24"/>
          <w:szCs w:val="24"/>
          <w:lang w:val="es-CO"/>
        </w:rPr>
        <w:t>hidden</w:t>
      </w:r>
      <w:proofErr w:type="spellEnd"/>
      <w:r w:rsidRPr="00200A17">
        <w:rPr>
          <w:sz w:val="24"/>
          <w:szCs w:val="24"/>
          <w:lang w:val="es-CO"/>
        </w:rPr>
        <w:t>' // Hacer invisible</w:t>
      </w:r>
    </w:p>
    <w:p w14:paraId="5FD293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});</w:t>
      </w:r>
    </w:p>
    <w:p w14:paraId="2C7847C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1D65DD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// Después de 2 segundos, hacer que reaparezca de forma paulatina</w:t>
      </w:r>
    </w:p>
    <w:p w14:paraId="67F34E0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        </w:t>
      </w:r>
      <w:proofErr w:type="spellStart"/>
      <w:r w:rsidRPr="00200A17">
        <w:rPr>
          <w:sz w:val="24"/>
          <w:szCs w:val="24"/>
        </w:rPr>
        <w:t>setTimeout</w:t>
      </w:r>
      <w:proofErr w:type="spellEnd"/>
      <w:r w:rsidRPr="00200A17">
        <w:rPr>
          <w:sz w:val="24"/>
          <w:szCs w:val="24"/>
        </w:rPr>
        <w:t>(</w:t>
      </w:r>
      <w:proofErr w:type="gramStart"/>
      <w:r w:rsidRPr="00200A17">
        <w:rPr>
          <w:sz w:val="24"/>
          <w:szCs w:val="24"/>
        </w:rPr>
        <w:t>function(</w:t>
      </w:r>
      <w:proofErr w:type="gramEnd"/>
      <w:r w:rsidRPr="00200A17">
        <w:rPr>
          <w:sz w:val="24"/>
          <w:szCs w:val="24"/>
        </w:rPr>
        <w:t>) {</w:t>
      </w:r>
    </w:p>
    <w:p w14:paraId="7C04A69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$('.nav-company-name').</w:t>
      </w:r>
      <w:proofErr w:type="spellStart"/>
      <w:proofErr w:type="gram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{</w:t>
      </w:r>
    </w:p>
    <w:p w14:paraId="59782FC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                </w:t>
      </w:r>
      <w:r w:rsidRPr="00200A17">
        <w:rPr>
          <w:sz w:val="24"/>
          <w:szCs w:val="24"/>
          <w:lang w:val="es-CO"/>
        </w:rPr>
        <w:t>'</w:t>
      </w:r>
      <w:proofErr w:type="spellStart"/>
      <w:r w:rsidRPr="00200A17">
        <w:rPr>
          <w:sz w:val="24"/>
          <w:szCs w:val="24"/>
          <w:lang w:val="es-CO"/>
        </w:rPr>
        <w:t>transform</w:t>
      </w:r>
      <w:proofErr w:type="spellEnd"/>
      <w:r w:rsidRPr="00200A17">
        <w:rPr>
          <w:sz w:val="24"/>
          <w:szCs w:val="24"/>
          <w:lang w:val="es-CO"/>
        </w:rPr>
        <w:t>': '</w:t>
      </w:r>
      <w:proofErr w:type="spellStart"/>
      <w:proofErr w:type="gramStart"/>
      <w:r w:rsidRPr="00200A17">
        <w:rPr>
          <w:sz w:val="24"/>
          <w:szCs w:val="24"/>
          <w:lang w:val="es-CO"/>
        </w:rPr>
        <w:t>translateY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>0)', // Restablecer posición</w:t>
      </w:r>
    </w:p>
    <w:p w14:paraId="72CE747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        '</w:t>
      </w:r>
      <w:proofErr w:type="spellStart"/>
      <w:r w:rsidRPr="00200A17">
        <w:rPr>
          <w:sz w:val="24"/>
          <w:szCs w:val="24"/>
          <w:lang w:val="es-CO"/>
        </w:rPr>
        <w:t>visibility</w:t>
      </w:r>
      <w:proofErr w:type="spellEnd"/>
      <w:r w:rsidRPr="00200A17">
        <w:rPr>
          <w:sz w:val="24"/>
          <w:szCs w:val="24"/>
          <w:lang w:val="es-CO"/>
        </w:rPr>
        <w:t>': 'visible' // Hacer visible</w:t>
      </w:r>
    </w:p>
    <w:p w14:paraId="755694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    }</w:t>
      </w:r>
      <w:proofErr w:type="gramStart"/>
      <w:r w:rsidRPr="00200A17">
        <w:rPr>
          <w:sz w:val="24"/>
          <w:szCs w:val="24"/>
          <w:lang w:val="es-CO"/>
        </w:rPr>
        <w:t>).</w:t>
      </w:r>
      <w:proofErr w:type="spellStart"/>
      <w:r w:rsidRPr="00200A17">
        <w:rPr>
          <w:sz w:val="24"/>
          <w:szCs w:val="24"/>
          <w:lang w:val="es-CO"/>
        </w:rPr>
        <w:t>fadeTo</w:t>
      </w:r>
      <w:proofErr w:type="spellEnd"/>
      <w:proofErr w:type="gramEnd"/>
      <w:r w:rsidRPr="00200A17">
        <w:rPr>
          <w:sz w:val="24"/>
          <w:szCs w:val="24"/>
          <w:lang w:val="es-CO"/>
        </w:rPr>
        <w:t>(1000, 1); // Reaparecer de manera paulatina en 1 segundo</w:t>
      </w:r>
    </w:p>
    <w:p w14:paraId="157AB82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    }, 2000); // Tiempo de espera antes de reaparecer (2 segundos)</w:t>
      </w:r>
    </w:p>
    <w:p w14:paraId="1FF671C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});</w:t>
      </w:r>
    </w:p>
    <w:p w14:paraId="4C77A41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}, 4000); // Diferente intervalo para el </w:t>
      </w:r>
      <w:proofErr w:type="spellStart"/>
      <w:r w:rsidRPr="00200A17">
        <w:rPr>
          <w:sz w:val="24"/>
          <w:szCs w:val="24"/>
          <w:lang w:val="es-CO"/>
        </w:rPr>
        <w:t>span</w:t>
      </w:r>
      <w:proofErr w:type="spellEnd"/>
      <w:r w:rsidRPr="00200A17">
        <w:rPr>
          <w:sz w:val="24"/>
          <w:szCs w:val="24"/>
          <w:lang w:val="es-CO"/>
        </w:rPr>
        <w:t xml:space="preserve"> (cada 4 segundos)</w:t>
      </w:r>
    </w:p>
    <w:p w14:paraId="24DE635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0296C74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// Animación del ícono de la mano</w:t>
      </w:r>
    </w:p>
    <w:p w14:paraId="6D68604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</w:rPr>
        <w:t>setInterval</w:t>
      </w:r>
      <w:proofErr w:type="spellEnd"/>
      <w:r w:rsidRPr="00200A17">
        <w:rPr>
          <w:sz w:val="24"/>
          <w:szCs w:val="24"/>
        </w:rPr>
        <w:t>(</w:t>
      </w:r>
      <w:proofErr w:type="gramStart"/>
      <w:r w:rsidRPr="00200A17">
        <w:rPr>
          <w:sz w:val="24"/>
          <w:szCs w:val="24"/>
        </w:rPr>
        <w:t>function(</w:t>
      </w:r>
      <w:proofErr w:type="gramEnd"/>
      <w:r w:rsidRPr="00200A17">
        <w:rPr>
          <w:sz w:val="24"/>
          <w:szCs w:val="24"/>
        </w:rPr>
        <w:t>) {</w:t>
      </w:r>
    </w:p>
    <w:p w14:paraId="5842BAC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$(</w:t>
      </w:r>
      <w:proofErr w:type="gramStart"/>
      <w:r w:rsidRPr="00200A17">
        <w:rPr>
          <w:sz w:val="24"/>
          <w:szCs w:val="24"/>
        </w:rPr>
        <w:t>'.fa</w:t>
      </w:r>
      <w:proofErr w:type="gramEnd"/>
      <w:r w:rsidRPr="00200A17">
        <w:rPr>
          <w:sz w:val="24"/>
          <w:szCs w:val="24"/>
        </w:rPr>
        <w:t>-hand-point-up').</w:t>
      </w:r>
      <w:proofErr w:type="spellStart"/>
      <w:r w:rsidRPr="00200A17">
        <w:rPr>
          <w:sz w:val="24"/>
          <w:szCs w:val="24"/>
        </w:rPr>
        <w:t>fadeOut</w:t>
      </w:r>
      <w:proofErr w:type="spellEnd"/>
      <w:r w:rsidRPr="00200A17">
        <w:rPr>
          <w:sz w:val="24"/>
          <w:szCs w:val="24"/>
        </w:rPr>
        <w:t>(500).</w:t>
      </w:r>
      <w:proofErr w:type="spellStart"/>
      <w:r w:rsidRPr="00200A17">
        <w:rPr>
          <w:sz w:val="24"/>
          <w:szCs w:val="24"/>
        </w:rPr>
        <w:t>fadeIn</w:t>
      </w:r>
      <w:proofErr w:type="spellEnd"/>
      <w:r w:rsidRPr="00200A17">
        <w:rPr>
          <w:sz w:val="24"/>
          <w:szCs w:val="24"/>
        </w:rPr>
        <w:t>(500);</w:t>
      </w:r>
    </w:p>
    <w:p w14:paraId="1303F7D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}, 1000); // Parpadea cada 1 segundo</w:t>
      </w:r>
    </w:p>
    <w:p w14:paraId="1A48295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5D66722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// Animación de los botones (en </w:t>
      </w:r>
      <w:proofErr w:type="spellStart"/>
      <w:r w:rsidRPr="00200A17">
        <w:rPr>
          <w:sz w:val="24"/>
          <w:szCs w:val="24"/>
          <w:lang w:val="es-CO"/>
        </w:rPr>
        <w:t>loop</w:t>
      </w:r>
      <w:proofErr w:type="spellEnd"/>
      <w:r w:rsidRPr="00200A17">
        <w:rPr>
          <w:sz w:val="24"/>
          <w:szCs w:val="24"/>
          <w:lang w:val="es-CO"/>
        </w:rPr>
        <w:t>)</w:t>
      </w:r>
    </w:p>
    <w:p w14:paraId="3E35241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</w:rPr>
        <w:t>setInterval</w:t>
      </w:r>
      <w:proofErr w:type="spellEnd"/>
      <w:r w:rsidRPr="00200A17">
        <w:rPr>
          <w:sz w:val="24"/>
          <w:szCs w:val="24"/>
        </w:rPr>
        <w:t>(</w:t>
      </w:r>
      <w:proofErr w:type="gramStart"/>
      <w:r w:rsidRPr="00200A17">
        <w:rPr>
          <w:sz w:val="24"/>
          <w:szCs w:val="24"/>
        </w:rPr>
        <w:t>function(</w:t>
      </w:r>
      <w:proofErr w:type="gramEnd"/>
      <w:r w:rsidRPr="00200A17">
        <w:rPr>
          <w:sz w:val="24"/>
          <w:szCs w:val="24"/>
        </w:rPr>
        <w:t>) {</w:t>
      </w:r>
    </w:p>
    <w:p w14:paraId="17B596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$(</w:t>
      </w:r>
      <w:proofErr w:type="gramStart"/>
      <w:r w:rsidRPr="00200A17">
        <w:rPr>
          <w:sz w:val="24"/>
          <w:szCs w:val="24"/>
        </w:rPr>
        <w:t>'.</w:t>
      </w:r>
      <w:proofErr w:type="spellStart"/>
      <w:r w:rsidRPr="00200A17">
        <w:rPr>
          <w:sz w:val="24"/>
          <w:szCs w:val="24"/>
        </w:rPr>
        <w:t>btn</w:t>
      </w:r>
      <w:proofErr w:type="spellEnd"/>
      <w:proofErr w:type="gramEnd"/>
      <w:r w:rsidRPr="00200A17">
        <w:rPr>
          <w:sz w:val="24"/>
          <w:szCs w:val="24"/>
        </w:rPr>
        <w:t>').each(function() {</w:t>
      </w:r>
    </w:p>
    <w:p w14:paraId="2C554C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$(this).</w:t>
      </w:r>
      <w:proofErr w:type="spellStart"/>
      <w:proofErr w:type="gram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'transform', 'scale(1.1) rotate(10deg)');</w:t>
      </w:r>
    </w:p>
    <w:p w14:paraId="5F5AA8A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    </w:t>
      </w:r>
      <w:proofErr w:type="spellStart"/>
      <w:proofErr w:type="gramStart"/>
      <w:r w:rsidRPr="00200A17">
        <w:rPr>
          <w:sz w:val="24"/>
          <w:szCs w:val="24"/>
        </w:rPr>
        <w:t>setTimeout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() =&gt; {</w:t>
      </w:r>
    </w:p>
    <w:p w14:paraId="34062A5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            $(this).</w:t>
      </w:r>
      <w:proofErr w:type="spellStart"/>
      <w:proofErr w:type="gramStart"/>
      <w:r w:rsidRPr="00200A17">
        <w:rPr>
          <w:sz w:val="24"/>
          <w:szCs w:val="24"/>
        </w:rPr>
        <w:t>css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'transform', 'scale(1) rotate(0deg)');</w:t>
      </w:r>
    </w:p>
    <w:p w14:paraId="6B92897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lastRenderedPageBreak/>
        <w:t xml:space="preserve">            </w:t>
      </w:r>
      <w:r w:rsidRPr="00200A17">
        <w:rPr>
          <w:sz w:val="24"/>
          <w:szCs w:val="24"/>
          <w:lang w:val="es-CO"/>
        </w:rPr>
        <w:t>}, 300); // Regresar al estado original después de 300 ms</w:t>
      </w:r>
    </w:p>
    <w:p w14:paraId="6FAFA5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    });</w:t>
      </w:r>
    </w:p>
    <w:p w14:paraId="4066ED0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}, 3000); // Efecto de crecimiento y rotación cada 3 segundos</w:t>
      </w:r>
    </w:p>
    <w:p w14:paraId="479FC0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});</w:t>
      </w:r>
    </w:p>
    <w:p w14:paraId="56B2106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82B9E3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body</w:t>
      </w:r>
      <w:proofErr w:type="gramEnd"/>
      <w:r w:rsidRPr="00200A17">
        <w:rPr>
          <w:sz w:val="24"/>
          <w:szCs w:val="24"/>
        </w:rPr>
        <w:t>_slider</w:t>
      </w:r>
      <w:proofErr w:type="spellEnd"/>
      <w:r w:rsidRPr="00200A17">
        <w:rPr>
          <w:sz w:val="24"/>
          <w:szCs w:val="24"/>
        </w:rPr>
        <w:t xml:space="preserve"> {</w:t>
      </w:r>
    </w:p>
    <w:p w14:paraId="0C61DF0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background-color: </w:t>
      </w:r>
      <w:proofErr w:type="gramStart"/>
      <w:r w:rsidRPr="00200A17">
        <w:rPr>
          <w:sz w:val="24"/>
          <w:szCs w:val="24"/>
        </w:rPr>
        <w:t>transparent;</w:t>
      </w:r>
      <w:proofErr w:type="gramEnd"/>
    </w:p>
    <w:p w14:paraId="21B4EB3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color: </w:t>
      </w:r>
      <w:proofErr w:type="gramStart"/>
      <w:r w:rsidRPr="00200A17">
        <w:rPr>
          <w:sz w:val="24"/>
          <w:szCs w:val="24"/>
        </w:rPr>
        <w:t>#161616;</w:t>
      </w:r>
      <w:proofErr w:type="gramEnd"/>
    </w:p>
    <w:p w14:paraId="34B0DCF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auto;</w:t>
      </w:r>
      <w:proofErr w:type="gramEnd"/>
    </w:p>
    <w:p w14:paraId="001917B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5DAEAAB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10D8A21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overflow: </w:t>
      </w:r>
      <w:proofErr w:type="gramStart"/>
      <w:r w:rsidRPr="00200A17">
        <w:rPr>
          <w:sz w:val="24"/>
          <w:szCs w:val="24"/>
        </w:rPr>
        <w:t>hidden;</w:t>
      </w:r>
      <w:proofErr w:type="gramEnd"/>
    </w:p>
    <w:p w14:paraId="61CE87B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4B398F5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justify-content: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7A3D9D6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align-items: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28CB6DB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1F3D4A2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D5326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container_slider</w:t>
      </w:r>
      <w:proofErr w:type="spellEnd"/>
      <w:r w:rsidRPr="00200A17">
        <w:rPr>
          <w:sz w:val="24"/>
          <w:szCs w:val="24"/>
        </w:rPr>
        <w:t xml:space="preserve"> {</w:t>
      </w:r>
    </w:p>
    <w:p w14:paraId="49E7465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4882695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gramStart"/>
      <w:r w:rsidRPr="00200A17">
        <w:rPr>
          <w:sz w:val="24"/>
          <w:szCs w:val="24"/>
        </w:rPr>
        <w:t>max-width</w:t>
      </w:r>
      <w:proofErr w:type="gramEnd"/>
      <w:r w:rsidRPr="00200A17">
        <w:rPr>
          <w:sz w:val="24"/>
          <w:szCs w:val="24"/>
        </w:rPr>
        <w:t>: 1200px;</w:t>
      </w:r>
    </w:p>
    <w:p w14:paraId="4E104AD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62139C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flex-direction: </w:t>
      </w:r>
      <w:proofErr w:type="gramStart"/>
      <w:r w:rsidRPr="00200A17">
        <w:rPr>
          <w:sz w:val="24"/>
          <w:szCs w:val="24"/>
        </w:rPr>
        <w:t>column;</w:t>
      </w:r>
      <w:proofErr w:type="gramEnd"/>
    </w:p>
    <w:p w14:paraId="2567D38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justify-content: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1B2A097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overflow: </w:t>
      </w:r>
      <w:proofErr w:type="gramStart"/>
      <w:r w:rsidRPr="00200A17">
        <w:rPr>
          <w:sz w:val="24"/>
          <w:szCs w:val="24"/>
        </w:rPr>
        <w:t>hidden !important</w:t>
      </w:r>
      <w:proofErr w:type="gramEnd"/>
      <w:r w:rsidRPr="00200A17">
        <w:rPr>
          <w:sz w:val="24"/>
          <w:szCs w:val="24"/>
        </w:rPr>
        <w:t>;</w:t>
      </w:r>
    </w:p>
    <w:p w14:paraId="36BA72B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29CF0DA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74B843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71C86A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.carousel</w:t>
      </w:r>
      <w:proofErr w:type="gramEnd"/>
      <w:r w:rsidRPr="00200A17">
        <w:rPr>
          <w:sz w:val="24"/>
          <w:szCs w:val="24"/>
        </w:rPr>
        <w:t xml:space="preserve">-item </w:t>
      </w:r>
      <w:proofErr w:type="spellStart"/>
      <w:r w:rsidRPr="00200A17">
        <w:rPr>
          <w:sz w:val="24"/>
          <w:szCs w:val="24"/>
        </w:rPr>
        <w:t>img</w:t>
      </w:r>
      <w:proofErr w:type="spellEnd"/>
      <w:r w:rsidRPr="00200A17">
        <w:rPr>
          <w:sz w:val="24"/>
          <w:szCs w:val="24"/>
        </w:rPr>
        <w:t xml:space="preserve"> {</w:t>
      </w:r>
    </w:p>
    <w:p w14:paraId="1C65950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0011D1A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spellStart"/>
      <w:proofErr w:type="gramStart"/>
      <w:r w:rsidRPr="00200A17">
        <w:rPr>
          <w:sz w:val="24"/>
          <w:szCs w:val="24"/>
        </w:rPr>
        <w:t>height:auto</w:t>
      </w:r>
      <w:proofErr w:type="spellEnd"/>
      <w:proofErr w:type="gramEnd"/>
      <w:r w:rsidRPr="00200A17">
        <w:rPr>
          <w:sz w:val="24"/>
          <w:szCs w:val="24"/>
        </w:rPr>
        <w:t>;</w:t>
      </w:r>
    </w:p>
    <w:p w14:paraId="46A3E2E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object-fit: </w:t>
      </w:r>
      <w:proofErr w:type="gramStart"/>
      <w:r w:rsidRPr="00200A17">
        <w:rPr>
          <w:sz w:val="24"/>
          <w:szCs w:val="24"/>
        </w:rPr>
        <w:t>cover;</w:t>
      </w:r>
      <w:proofErr w:type="gramEnd"/>
    </w:p>
    <w:p w14:paraId="1844BAD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gramStart"/>
      <w:r w:rsidRPr="00200A17">
        <w:rPr>
          <w:sz w:val="24"/>
          <w:szCs w:val="24"/>
        </w:rPr>
        <w:t>max-height</w:t>
      </w:r>
      <w:proofErr w:type="gramEnd"/>
      <w:r w:rsidRPr="00200A17">
        <w:rPr>
          <w:sz w:val="24"/>
          <w:szCs w:val="24"/>
        </w:rPr>
        <w:t>: 100vh;</w:t>
      </w:r>
    </w:p>
    <w:p w14:paraId="1FBFD7E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}</w:t>
      </w:r>
    </w:p>
    <w:p w14:paraId="1DCB0C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1B49B9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.carousel</w:t>
      </w:r>
      <w:proofErr w:type="gramEnd"/>
      <w:r w:rsidRPr="00200A17">
        <w:rPr>
          <w:sz w:val="24"/>
          <w:szCs w:val="24"/>
        </w:rPr>
        <w:t>-caption {</w:t>
      </w:r>
    </w:p>
    <w:p w14:paraId="58C2673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background-color: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21, 117, 139, 0.826);</w:t>
      </w:r>
    </w:p>
    <w:p w14:paraId="34FDB37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03DBC9C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21D9C6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A98F8A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987C42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h1 {</w:t>
      </w:r>
    </w:p>
    <w:p w14:paraId="087C1F4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4rem;</w:t>
      </w:r>
      <w:proofErr w:type="gramEnd"/>
    </w:p>
    <w:p w14:paraId="1CC9836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2%;</w:t>
      </w:r>
      <w:proofErr w:type="gramEnd"/>
    </w:p>
    <w:p w14:paraId="79C1A86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3%;</w:t>
      </w:r>
      <w:proofErr w:type="gramEnd"/>
    </w:p>
    <w:p w14:paraId="15666FE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color: </w:t>
      </w:r>
      <w:proofErr w:type="gramStart"/>
      <w:r w:rsidRPr="00200A17">
        <w:rPr>
          <w:sz w:val="24"/>
          <w:szCs w:val="24"/>
        </w:rPr>
        <w:t>#181616;</w:t>
      </w:r>
      <w:proofErr w:type="gramEnd"/>
    </w:p>
    <w:p w14:paraId="15DFCDC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font-style: </w:t>
      </w:r>
      <w:proofErr w:type="gramStart"/>
      <w:r w:rsidRPr="00200A17">
        <w:rPr>
          <w:sz w:val="24"/>
          <w:szCs w:val="24"/>
        </w:rPr>
        <w:t>oblique;</w:t>
      </w:r>
      <w:proofErr w:type="gramEnd"/>
    </w:p>
    <w:p w14:paraId="45E540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font-weight: </w:t>
      </w:r>
      <w:proofErr w:type="gramStart"/>
      <w:r w:rsidRPr="00200A17">
        <w:rPr>
          <w:sz w:val="24"/>
          <w:szCs w:val="24"/>
        </w:rPr>
        <w:t>800;</w:t>
      </w:r>
      <w:proofErr w:type="gramEnd"/>
    </w:p>
    <w:p w14:paraId="06FA84D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3C649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8FE8BD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h5 {</w:t>
      </w:r>
    </w:p>
    <w:p w14:paraId="584796D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30px;</w:t>
      </w:r>
      <w:proofErr w:type="gramEnd"/>
    </w:p>
    <w:p w14:paraId="4D737B8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2rem;</w:t>
      </w:r>
      <w:proofErr w:type="gramEnd"/>
    </w:p>
    <w:p w14:paraId="625671F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15073f;</w:t>
      </w:r>
      <w:proofErr w:type="gramEnd"/>
    </w:p>
    <w:p w14:paraId="295FB42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font-style: </w:t>
      </w:r>
      <w:proofErr w:type="gramStart"/>
      <w:r w:rsidRPr="00200A17">
        <w:rPr>
          <w:sz w:val="24"/>
          <w:szCs w:val="24"/>
        </w:rPr>
        <w:t>oblique;</w:t>
      </w:r>
      <w:proofErr w:type="gramEnd"/>
    </w:p>
    <w:p w14:paraId="578E18D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15B316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282A1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p {</w:t>
      </w:r>
    </w:p>
    <w:p w14:paraId="08899C7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30px;</w:t>
      </w:r>
      <w:proofErr w:type="gramEnd"/>
    </w:p>
    <w:p w14:paraId="22456BF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18px;</w:t>
      </w:r>
      <w:proofErr w:type="gramEnd"/>
    </w:p>
    <w:p w14:paraId="5C4CEC2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fafafa;</w:t>
      </w:r>
      <w:proofErr w:type="gramEnd"/>
      <w:r w:rsidRPr="00200A17">
        <w:rPr>
          <w:sz w:val="24"/>
          <w:szCs w:val="24"/>
        </w:rPr>
        <w:t xml:space="preserve">   </w:t>
      </w:r>
    </w:p>
    <w:p w14:paraId="0E0C02C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</w:p>
    <w:p w14:paraId="7DD23D7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58DD80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DA5428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.carousel</w:t>
      </w:r>
      <w:proofErr w:type="gramEnd"/>
      <w:r w:rsidRPr="00200A17">
        <w:rPr>
          <w:sz w:val="24"/>
          <w:szCs w:val="24"/>
        </w:rPr>
        <w:t>-inner {</w:t>
      </w:r>
    </w:p>
    <w:p w14:paraId="37F5576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5A26227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406181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8D6D57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.carousel</w:t>
      </w:r>
      <w:proofErr w:type="gramEnd"/>
      <w:r w:rsidRPr="00200A17">
        <w:rPr>
          <w:sz w:val="24"/>
          <w:szCs w:val="24"/>
        </w:rPr>
        <w:t xml:space="preserve"> {</w:t>
      </w:r>
    </w:p>
    <w:p w14:paraId="64C7148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gramStart"/>
      <w:r w:rsidRPr="00200A17">
        <w:rPr>
          <w:sz w:val="24"/>
          <w:szCs w:val="24"/>
        </w:rPr>
        <w:t>max-height</w:t>
      </w:r>
      <w:proofErr w:type="gramEnd"/>
      <w:r w:rsidRPr="00200A17">
        <w:rPr>
          <w:sz w:val="24"/>
          <w:szCs w:val="24"/>
        </w:rPr>
        <w:t>: auto;</w:t>
      </w:r>
    </w:p>
    <w:p w14:paraId="446BA68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overflow: </w:t>
      </w:r>
      <w:proofErr w:type="gramStart"/>
      <w:r w:rsidRPr="00200A17">
        <w:rPr>
          <w:sz w:val="24"/>
          <w:szCs w:val="24"/>
        </w:rPr>
        <w:t>hidden;</w:t>
      </w:r>
      <w:proofErr w:type="gramEnd"/>
    </w:p>
    <w:p w14:paraId="70DFA1C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E4EB7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CD11A2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html, body {</w:t>
      </w:r>
    </w:p>
    <w:p w14:paraId="3CE53F5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41BC633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7336468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overflow: hidden; /* </w:t>
      </w:r>
      <w:proofErr w:type="spellStart"/>
      <w:r w:rsidRPr="00200A17">
        <w:rPr>
          <w:sz w:val="24"/>
          <w:szCs w:val="24"/>
        </w:rPr>
        <w:t>Elimina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el</w:t>
      </w:r>
      <w:proofErr w:type="spellEnd"/>
      <w:r w:rsidRPr="00200A17">
        <w:rPr>
          <w:sz w:val="24"/>
          <w:szCs w:val="24"/>
        </w:rPr>
        <w:t xml:space="preserve"> scroll */</w:t>
      </w:r>
    </w:p>
    <w:p w14:paraId="043CD9A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height</w:t>
      </w:r>
      <w:proofErr w:type="spellEnd"/>
      <w:r w:rsidRPr="00200A17">
        <w:rPr>
          <w:sz w:val="24"/>
          <w:szCs w:val="24"/>
          <w:lang w:val="es-CO"/>
        </w:rPr>
        <w:t>: 100%;</w:t>
      </w:r>
    </w:p>
    <w:p w14:paraId="2D76941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391C079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aside {</w:t>
      </w:r>
    </w:p>
    <w:p w14:paraId="035B8EB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height</w:t>
      </w:r>
      <w:proofErr w:type="spellEnd"/>
      <w:r w:rsidRPr="00200A17">
        <w:rPr>
          <w:sz w:val="24"/>
          <w:szCs w:val="24"/>
          <w:lang w:val="es-CO"/>
        </w:rPr>
        <w:t>: 100%; /* Asegúrate de que el aside ocupe toda la altura */</w:t>
      </w:r>
    </w:p>
    <w:p w14:paraId="6A7E9CB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overflow</w:t>
      </w:r>
      <w:proofErr w:type="spellEnd"/>
      <w:r w:rsidRPr="00200A17">
        <w:rPr>
          <w:sz w:val="24"/>
          <w:szCs w:val="24"/>
          <w:lang w:val="es-CO"/>
        </w:rPr>
        <w:t xml:space="preserve">-y: auto; /* Permite </w:t>
      </w:r>
      <w:proofErr w:type="spellStart"/>
      <w:r w:rsidRPr="00200A17">
        <w:rPr>
          <w:sz w:val="24"/>
          <w:szCs w:val="24"/>
          <w:lang w:val="es-CO"/>
        </w:rPr>
        <w:t>scroll</w:t>
      </w:r>
      <w:proofErr w:type="spellEnd"/>
      <w:r w:rsidRPr="00200A17">
        <w:rPr>
          <w:sz w:val="24"/>
          <w:szCs w:val="24"/>
          <w:lang w:val="es-CO"/>
        </w:rPr>
        <w:t xml:space="preserve"> en el aside si el contenido es mayor que su altura */</w:t>
      </w:r>
    </w:p>
    <w:p w14:paraId="164E954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5FC0E61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06479D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Ajuste del aside para que siempre sea visible */</w:t>
      </w:r>
    </w:p>
    <w:p w14:paraId="0460EB5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aside {</w:t>
      </w:r>
    </w:p>
    <w:p w14:paraId="1532415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border-radius</w:t>
      </w:r>
      <w:proofErr w:type="spellEnd"/>
      <w:r w:rsidRPr="00200A17">
        <w:rPr>
          <w:sz w:val="24"/>
          <w:szCs w:val="24"/>
          <w:lang w:val="es-CO"/>
        </w:rPr>
        <w:t>: 20px;</w:t>
      </w:r>
    </w:p>
    <w:p w14:paraId="4401E91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box-</w:t>
      </w:r>
      <w:proofErr w:type="spellStart"/>
      <w:r w:rsidRPr="00200A17">
        <w:rPr>
          <w:sz w:val="24"/>
          <w:szCs w:val="24"/>
          <w:lang w:val="es-CO"/>
        </w:rPr>
        <w:t>shadow</w:t>
      </w:r>
      <w:proofErr w:type="spellEnd"/>
      <w:r w:rsidRPr="00200A17">
        <w:rPr>
          <w:sz w:val="24"/>
          <w:szCs w:val="24"/>
          <w:lang w:val="es-CO"/>
        </w:rPr>
        <w:t xml:space="preserve">:  5px 15px </w:t>
      </w:r>
      <w:proofErr w:type="spellStart"/>
      <w:r w:rsidRPr="00200A17">
        <w:rPr>
          <w:sz w:val="24"/>
          <w:szCs w:val="24"/>
          <w:lang w:val="es-CO"/>
        </w:rPr>
        <w:t>15px</w:t>
      </w:r>
      <w:proofErr w:type="spellEnd"/>
      <w:r w:rsidRPr="00200A17">
        <w:rPr>
          <w:sz w:val="24"/>
          <w:szCs w:val="24"/>
          <w:lang w:val="es-CO"/>
        </w:rPr>
        <w:t xml:space="preserve"> 5px </w:t>
      </w:r>
      <w:proofErr w:type="spellStart"/>
      <w:proofErr w:type="gramStart"/>
      <w:r w:rsidRPr="00200A17">
        <w:rPr>
          <w:sz w:val="24"/>
          <w:szCs w:val="24"/>
          <w:lang w:val="es-CO"/>
        </w:rPr>
        <w:t>rgba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>63, 56, 56, 0.458);</w:t>
      </w:r>
    </w:p>
    <w:p w14:paraId="1859126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overflow: </w:t>
      </w:r>
      <w:proofErr w:type="gramStart"/>
      <w:r w:rsidRPr="00200A17">
        <w:rPr>
          <w:sz w:val="24"/>
          <w:szCs w:val="24"/>
        </w:rPr>
        <w:t>hidden;</w:t>
      </w:r>
      <w:proofErr w:type="gramEnd"/>
    </w:p>
    <w:p w14:paraId="2C2469A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0BF579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auto;</w:t>
      </w:r>
      <w:proofErr w:type="gramEnd"/>
    </w:p>
    <w:p w14:paraId="6333504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auto;</w:t>
      </w:r>
      <w:proofErr w:type="gramEnd"/>
    </w:p>
    <w:p w14:paraId="429AB2D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background-color: </w:t>
      </w:r>
      <w:proofErr w:type="gramStart"/>
      <w:r w:rsidRPr="00200A17">
        <w:rPr>
          <w:sz w:val="24"/>
          <w:szCs w:val="24"/>
        </w:rPr>
        <w:t>transparent !important</w:t>
      </w:r>
      <w:proofErr w:type="gramEnd"/>
      <w:r w:rsidRPr="00200A17">
        <w:rPr>
          <w:sz w:val="24"/>
          <w:szCs w:val="24"/>
        </w:rPr>
        <w:t xml:space="preserve">; /* Fondo </w:t>
      </w:r>
      <w:proofErr w:type="spellStart"/>
      <w:r w:rsidRPr="00200A17">
        <w:rPr>
          <w:sz w:val="24"/>
          <w:szCs w:val="24"/>
        </w:rPr>
        <w:t>transparente</w:t>
      </w:r>
      <w:proofErr w:type="spellEnd"/>
      <w:r w:rsidRPr="00200A17">
        <w:rPr>
          <w:sz w:val="24"/>
          <w:szCs w:val="24"/>
        </w:rPr>
        <w:t xml:space="preserve"> */</w:t>
      </w:r>
    </w:p>
    <w:p w14:paraId="43CBCB2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padding</w:t>
      </w:r>
      <w:proofErr w:type="spellEnd"/>
      <w:r w:rsidRPr="00200A17">
        <w:rPr>
          <w:sz w:val="24"/>
          <w:szCs w:val="24"/>
          <w:lang w:val="es-CO"/>
        </w:rPr>
        <w:t>: 20px; /* Añadir relleno al aside */</w:t>
      </w:r>
    </w:p>
    <w:p w14:paraId="7C3D8A5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border-radius</w:t>
      </w:r>
      <w:proofErr w:type="spellEnd"/>
      <w:r w:rsidRPr="00200A17">
        <w:rPr>
          <w:sz w:val="24"/>
          <w:szCs w:val="24"/>
          <w:lang w:val="es-CO"/>
        </w:rPr>
        <w:t>: 10px; /* Bordes redondeados */</w:t>
      </w:r>
    </w:p>
    <w:p w14:paraId="5FF0BFA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1F6907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B11E52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h1 {</w:t>
      </w:r>
    </w:p>
    <w:p w14:paraId="5891BA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55px;</w:t>
      </w:r>
      <w:proofErr w:type="gramEnd"/>
    </w:p>
    <w:p w14:paraId="699B623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091465A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font-weight: </w:t>
      </w:r>
      <w:proofErr w:type="gramStart"/>
      <w:r w:rsidRPr="00200A17">
        <w:rPr>
          <w:sz w:val="24"/>
          <w:szCs w:val="24"/>
        </w:rPr>
        <w:t>900;</w:t>
      </w:r>
      <w:proofErr w:type="gramEnd"/>
    </w:p>
    <w:p w14:paraId="6E8C609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1A61EE5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color: #ffffff; /* Color blanco para mayor contraste */</w:t>
      </w:r>
    </w:p>
    <w:p w14:paraId="3A01AB6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background</w:t>
      </w:r>
      <w:proofErr w:type="spellEnd"/>
      <w:r w:rsidRPr="00200A17">
        <w:rPr>
          <w:sz w:val="24"/>
          <w:szCs w:val="24"/>
          <w:lang w:val="es-CO"/>
        </w:rPr>
        <w:t xml:space="preserve">-color: </w:t>
      </w:r>
      <w:proofErr w:type="spellStart"/>
      <w:proofErr w:type="gramStart"/>
      <w:r w:rsidRPr="00200A17">
        <w:rPr>
          <w:sz w:val="24"/>
          <w:szCs w:val="24"/>
          <w:lang w:val="es-CO"/>
        </w:rPr>
        <w:t>rgba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>60, 136, 128, 0.9); /* Fondo más oscuro y con menos transparencia */</w:t>
      </w:r>
    </w:p>
    <w:p w14:paraId="6D19EE9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padding: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16E375C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2F29C8B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text-shadow: 3px </w:t>
      </w:r>
      <w:proofErr w:type="spellStart"/>
      <w:r w:rsidRPr="00200A17">
        <w:rPr>
          <w:sz w:val="24"/>
          <w:szCs w:val="24"/>
        </w:rPr>
        <w:t>3px</w:t>
      </w:r>
      <w:proofErr w:type="spellEnd"/>
      <w:r w:rsidRPr="00200A17">
        <w:rPr>
          <w:sz w:val="24"/>
          <w:szCs w:val="24"/>
        </w:rPr>
        <w:t xml:space="preserve"> 5px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0, 0, 0.7);</w:t>
      </w:r>
    </w:p>
    <w:p w14:paraId="7106705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1F0FD11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CD4DDA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aside a {</w:t>
      </w:r>
    </w:p>
    <w:p w14:paraId="4D4762D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block;</w:t>
      </w:r>
      <w:proofErr w:type="gramEnd"/>
    </w:p>
    <w:p w14:paraId="46A8E8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58F591C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10px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5FE711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text-decoration: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3E9B40A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color: #ffffff; /* Color del texto de los enlaces en blanco */</w:t>
      </w:r>
    </w:p>
    <w:p w14:paraId="650B016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background</w:t>
      </w:r>
      <w:proofErr w:type="spellEnd"/>
      <w:r w:rsidRPr="00200A17">
        <w:rPr>
          <w:sz w:val="24"/>
          <w:szCs w:val="24"/>
          <w:lang w:val="es-CO"/>
        </w:rPr>
        <w:t xml:space="preserve">-color: </w:t>
      </w:r>
      <w:proofErr w:type="spellStart"/>
      <w:proofErr w:type="gramStart"/>
      <w:r w:rsidRPr="00200A17">
        <w:rPr>
          <w:sz w:val="24"/>
          <w:szCs w:val="24"/>
          <w:lang w:val="es-CO"/>
        </w:rPr>
        <w:t>rgba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 xml:space="preserve">30, 30, 30, 0.7); /* Fondo del enlace oscuro y </w:t>
      </w:r>
      <w:proofErr w:type="spellStart"/>
      <w:r w:rsidRPr="00200A17">
        <w:rPr>
          <w:sz w:val="24"/>
          <w:szCs w:val="24"/>
          <w:lang w:val="es-CO"/>
        </w:rPr>
        <w:t>semi-transparente</w:t>
      </w:r>
      <w:proofErr w:type="spellEnd"/>
      <w:r w:rsidRPr="00200A17">
        <w:rPr>
          <w:sz w:val="24"/>
          <w:szCs w:val="24"/>
          <w:lang w:val="es-CO"/>
        </w:rPr>
        <w:t xml:space="preserve"> */</w:t>
      </w:r>
    </w:p>
    <w:p w14:paraId="7240DC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border-radius: 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3D56FFE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transition: background-color 0.3s, transform 0.</w:t>
      </w:r>
      <w:proofErr w:type="gramStart"/>
      <w:r w:rsidRPr="00200A17">
        <w:rPr>
          <w:sz w:val="24"/>
          <w:szCs w:val="24"/>
        </w:rPr>
        <w:t>3s;</w:t>
      </w:r>
      <w:proofErr w:type="gramEnd"/>
    </w:p>
    <w:p w14:paraId="4DA4E53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49FA38B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font-family: 'Franklin Gothic Medium', 'Arial Narrow', Arial, sans-</w:t>
      </w:r>
      <w:proofErr w:type="gramStart"/>
      <w:r w:rsidRPr="00200A17">
        <w:rPr>
          <w:sz w:val="24"/>
          <w:szCs w:val="24"/>
        </w:rPr>
        <w:t>serif;</w:t>
      </w:r>
      <w:proofErr w:type="gramEnd"/>
    </w:p>
    <w:p w14:paraId="1F5E6DC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font-style: </w:t>
      </w:r>
      <w:proofErr w:type="gramStart"/>
      <w:r w:rsidRPr="00200A17">
        <w:rPr>
          <w:sz w:val="24"/>
          <w:szCs w:val="24"/>
        </w:rPr>
        <w:t>oblique;</w:t>
      </w:r>
      <w:proofErr w:type="gramEnd"/>
    </w:p>
    <w:p w14:paraId="04A5D54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font-weight: </w:t>
      </w:r>
      <w:proofErr w:type="gramStart"/>
      <w:r w:rsidRPr="00200A17">
        <w:rPr>
          <w:sz w:val="24"/>
          <w:szCs w:val="24"/>
        </w:rPr>
        <w:t>700;</w:t>
      </w:r>
      <w:proofErr w:type="gramEnd"/>
    </w:p>
    <w:p w14:paraId="68F35C1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B215FC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A65668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aside </w:t>
      </w:r>
      <w:proofErr w:type="gramStart"/>
      <w:r w:rsidRPr="00200A17">
        <w:rPr>
          <w:sz w:val="24"/>
          <w:szCs w:val="24"/>
        </w:rPr>
        <w:t>a:hover</w:t>
      </w:r>
      <w:proofErr w:type="gramEnd"/>
      <w:r w:rsidRPr="00200A17">
        <w:rPr>
          <w:sz w:val="24"/>
          <w:szCs w:val="24"/>
        </w:rPr>
        <w:t xml:space="preserve"> {</w:t>
      </w:r>
    </w:p>
    <w:p w14:paraId="0F1B638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(-5px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28C6BA2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background</w:t>
      </w:r>
      <w:proofErr w:type="spellEnd"/>
      <w:r w:rsidRPr="00200A17">
        <w:rPr>
          <w:sz w:val="24"/>
          <w:szCs w:val="24"/>
          <w:lang w:val="es-CO"/>
        </w:rPr>
        <w:t xml:space="preserve">-color: </w:t>
      </w:r>
      <w:proofErr w:type="spellStart"/>
      <w:proofErr w:type="gramStart"/>
      <w:r w:rsidRPr="00200A17">
        <w:rPr>
          <w:sz w:val="24"/>
          <w:szCs w:val="24"/>
          <w:lang w:val="es-CO"/>
        </w:rPr>
        <w:t>rgba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 xml:space="preserve">81, 54, 57, 0.9); /* Fondo más oscuro en </w:t>
      </w:r>
      <w:proofErr w:type="spellStart"/>
      <w:r w:rsidRPr="00200A17">
        <w:rPr>
          <w:sz w:val="24"/>
          <w:szCs w:val="24"/>
          <w:lang w:val="es-CO"/>
        </w:rPr>
        <w:t>hover</w:t>
      </w:r>
      <w:proofErr w:type="spellEnd"/>
      <w:r w:rsidRPr="00200A17">
        <w:rPr>
          <w:sz w:val="24"/>
          <w:szCs w:val="24"/>
          <w:lang w:val="es-CO"/>
        </w:rPr>
        <w:t xml:space="preserve"> */</w:t>
      </w:r>
    </w:p>
    <w:p w14:paraId="6AE0C1F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lastRenderedPageBreak/>
        <w:t xml:space="preserve">    </w:t>
      </w:r>
      <w:r w:rsidRPr="00200A17">
        <w:rPr>
          <w:sz w:val="24"/>
          <w:szCs w:val="24"/>
        </w:rPr>
        <w:t xml:space="preserve">box-shadow: 0 4px 10px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0, 0, 0.4);</w:t>
      </w:r>
    </w:p>
    <w:p w14:paraId="4B7DD90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5FABEB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F73A45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Responsive adjustments */</w:t>
      </w:r>
    </w:p>
    <w:p w14:paraId="42753F8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@media (max-width: 1260px) {</w:t>
      </w:r>
    </w:p>
    <w:p w14:paraId="271208D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aside {</w:t>
      </w:r>
    </w:p>
    <w:p w14:paraId="79EAC75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r w:rsidRPr="00200A17">
        <w:rPr>
          <w:sz w:val="24"/>
          <w:szCs w:val="24"/>
          <w:lang w:val="es-CO"/>
        </w:rPr>
        <w:t>font-size</w:t>
      </w:r>
      <w:proofErr w:type="spellEnd"/>
      <w:r w:rsidRPr="00200A17">
        <w:rPr>
          <w:sz w:val="24"/>
          <w:szCs w:val="24"/>
          <w:lang w:val="es-CO"/>
        </w:rPr>
        <w:t>: 18px; /* Tamaño de fuente para pantallas más pequeñas */</w:t>
      </w:r>
    </w:p>
    <w:p w14:paraId="3EED881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}</w:t>
      </w:r>
    </w:p>
    <w:p w14:paraId="398B3C4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D93C8F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h1 {</w:t>
      </w:r>
    </w:p>
    <w:p w14:paraId="19921B9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    </w:t>
      </w:r>
      <w:proofErr w:type="spellStart"/>
      <w:r w:rsidRPr="00200A17">
        <w:rPr>
          <w:sz w:val="24"/>
          <w:szCs w:val="24"/>
          <w:lang w:val="es-CO"/>
        </w:rPr>
        <w:t>font-size</w:t>
      </w:r>
      <w:proofErr w:type="spellEnd"/>
      <w:r w:rsidRPr="00200A17">
        <w:rPr>
          <w:sz w:val="24"/>
          <w:szCs w:val="24"/>
          <w:lang w:val="es-CO"/>
        </w:rPr>
        <w:t>: 45px; /* Ajustar el tamaño de h1 */</w:t>
      </w:r>
    </w:p>
    <w:p w14:paraId="1538C0C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>}</w:t>
      </w:r>
    </w:p>
    <w:p w14:paraId="3D494F9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0801D6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after="0"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br/>
      </w:r>
    </w:p>
    <w:p w14:paraId="0DF459A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General body styles */</w:t>
      </w:r>
    </w:p>
    <w:p w14:paraId="721F0FD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registro</w:t>
      </w:r>
      <w:proofErr w:type="spellEnd"/>
      <w:proofErr w:type="gramEnd"/>
      <w:r w:rsidRPr="00200A17">
        <w:rPr>
          <w:sz w:val="24"/>
          <w:szCs w:val="24"/>
        </w:rPr>
        <w:t>-body {</w:t>
      </w:r>
    </w:p>
    <w:p w14:paraId="2CB068B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font-family: '</w:t>
      </w:r>
      <w:proofErr w:type="spellStart"/>
      <w:r w:rsidRPr="00200A17">
        <w:rPr>
          <w:sz w:val="24"/>
          <w:szCs w:val="24"/>
        </w:rPr>
        <w:t>Orbitron</w:t>
      </w:r>
      <w:proofErr w:type="spellEnd"/>
      <w:r w:rsidRPr="00200A17">
        <w:rPr>
          <w:sz w:val="24"/>
          <w:szCs w:val="24"/>
        </w:rPr>
        <w:t>', sans-</w:t>
      </w:r>
      <w:proofErr w:type="gramStart"/>
      <w:r w:rsidRPr="00200A17">
        <w:rPr>
          <w:sz w:val="24"/>
          <w:szCs w:val="24"/>
        </w:rPr>
        <w:t>serif;</w:t>
      </w:r>
      <w:proofErr w:type="gramEnd"/>
    </w:p>
    <w:p w14:paraId="06AE808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background: linear-</w:t>
      </w:r>
      <w:proofErr w:type="gramStart"/>
      <w:r w:rsidRPr="00200A17">
        <w:rPr>
          <w:sz w:val="24"/>
          <w:szCs w:val="24"/>
        </w:rPr>
        <w:t>gradient(</w:t>
      </w:r>
      <w:proofErr w:type="gramEnd"/>
      <w:r w:rsidRPr="00200A17">
        <w:rPr>
          <w:sz w:val="24"/>
          <w:szCs w:val="24"/>
        </w:rPr>
        <w:t>135deg, #1f1c2c, #928dab);</w:t>
      </w:r>
    </w:p>
    <w:p w14:paraId="6F84EC5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height: </w:t>
      </w:r>
      <w:proofErr w:type="gramStart"/>
      <w:r w:rsidRPr="00200A17">
        <w:rPr>
          <w:sz w:val="24"/>
          <w:szCs w:val="24"/>
        </w:rPr>
        <w:t>100vh;</w:t>
      </w:r>
      <w:proofErr w:type="gramEnd"/>
    </w:p>
    <w:p w14:paraId="596CB6A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3AA708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justify-content: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34F5FBD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align-items: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5BCC263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41E349D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794EE5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7873CC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Container for the form */</w:t>
      </w:r>
    </w:p>
    <w:p w14:paraId="5A34076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.form</w:t>
      </w:r>
      <w:proofErr w:type="gramEnd"/>
      <w:r w:rsidRPr="00200A17">
        <w:rPr>
          <w:sz w:val="24"/>
          <w:szCs w:val="24"/>
        </w:rPr>
        <w:t>-container {</w:t>
      </w:r>
    </w:p>
    <w:p w14:paraId="190C8AC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background: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255, 255, 255, 0.1);</w:t>
      </w:r>
    </w:p>
    <w:p w14:paraId="1133D88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border-radius: </w:t>
      </w:r>
      <w:proofErr w:type="gramStart"/>
      <w:r w:rsidRPr="00200A17">
        <w:rPr>
          <w:sz w:val="24"/>
          <w:szCs w:val="24"/>
        </w:rPr>
        <w:t>15px;</w:t>
      </w:r>
      <w:proofErr w:type="gramEnd"/>
    </w:p>
    <w:p w14:paraId="0D0627F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padding: </w:t>
      </w:r>
      <w:proofErr w:type="gramStart"/>
      <w:r w:rsidRPr="00200A17">
        <w:rPr>
          <w:sz w:val="24"/>
          <w:szCs w:val="24"/>
        </w:rPr>
        <w:t>50px;</w:t>
      </w:r>
      <w:proofErr w:type="gramEnd"/>
    </w:p>
    <w:p w14:paraId="403799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box-shadow: 0 20px 50px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0, 0, 0.5);</w:t>
      </w:r>
    </w:p>
    <w:p w14:paraId="301AD99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backdrop-filter: blur(10px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111A8AE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424F0B2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</w:t>
      </w:r>
      <w:proofErr w:type="gramStart"/>
      <w:r w:rsidRPr="00200A17">
        <w:rPr>
          <w:sz w:val="24"/>
          <w:szCs w:val="24"/>
        </w:rPr>
        <w:t>max-width</w:t>
      </w:r>
      <w:proofErr w:type="gramEnd"/>
      <w:r w:rsidRPr="00200A17">
        <w:rPr>
          <w:sz w:val="24"/>
          <w:szCs w:val="24"/>
        </w:rPr>
        <w:t>: 600px;</w:t>
      </w:r>
    </w:p>
    <w:p w14:paraId="6D6C4F4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transform: perspective(1000px) </w:t>
      </w:r>
      <w:proofErr w:type="spellStart"/>
      <w:r w:rsidRPr="00200A17">
        <w:rPr>
          <w:sz w:val="24"/>
          <w:szCs w:val="24"/>
        </w:rPr>
        <w:t>rotateY</w:t>
      </w:r>
      <w:proofErr w:type="spellEnd"/>
      <w:r w:rsidRPr="00200A17">
        <w:rPr>
          <w:sz w:val="24"/>
          <w:szCs w:val="24"/>
        </w:rPr>
        <w:t>(-10deg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6F295A4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animation: float 5s ease-in-out </w:t>
      </w:r>
      <w:proofErr w:type="gramStart"/>
      <w:r w:rsidRPr="00200A17">
        <w:rPr>
          <w:sz w:val="24"/>
          <w:szCs w:val="24"/>
        </w:rPr>
        <w:t>infinite;</w:t>
      </w:r>
      <w:proofErr w:type="gramEnd"/>
    </w:p>
    <w:p w14:paraId="20789A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DD2ACB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6381E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Form title */</w:t>
      </w:r>
    </w:p>
    <w:p w14:paraId="51EF508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registro</w:t>
      </w:r>
      <w:proofErr w:type="spellEnd"/>
      <w:proofErr w:type="gramEnd"/>
      <w:r w:rsidRPr="00200A17">
        <w:rPr>
          <w:sz w:val="24"/>
          <w:szCs w:val="24"/>
        </w:rPr>
        <w:t>-title {</w:t>
      </w:r>
    </w:p>
    <w:p w14:paraId="64F2369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3B254B5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20C85EE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font-size: 2.</w:t>
      </w:r>
      <w:proofErr w:type="gramStart"/>
      <w:r w:rsidRPr="00200A17">
        <w:rPr>
          <w:sz w:val="24"/>
          <w:szCs w:val="24"/>
        </w:rPr>
        <w:t>5rem;</w:t>
      </w:r>
      <w:proofErr w:type="gramEnd"/>
    </w:p>
    <w:p w14:paraId="41EDF8B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text-transform: </w:t>
      </w:r>
      <w:proofErr w:type="gramStart"/>
      <w:r w:rsidRPr="00200A17">
        <w:rPr>
          <w:sz w:val="24"/>
          <w:szCs w:val="24"/>
        </w:rPr>
        <w:t>uppercase;</w:t>
      </w:r>
      <w:proofErr w:type="gramEnd"/>
    </w:p>
    <w:p w14:paraId="616B902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margin-bottom: </w:t>
      </w:r>
      <w:proofErr w:type="gramStart"/>
      <w:r w:rsidRPr="00200A17">
        <w:rPr>
          <w:sz w:val="24"/>
          <w:szCs w:val="24"/>
        </w:rPr>
        <w:t>30px;</w:t>
      </w:r>
      <w:proofErr w:type="gramEnd"/>
    </w:p>
    <w:p w14:paraId="7685CB7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letter-spacing: 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05DB368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5C87A3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70481C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Label styles */</w:t>
      </w:r>
    </w:p>
    <w:p w14:paraId="42F31F7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registro</w:t>
      </w:r>
      <w:proofErr w:type="spellEnd"/>
      <w:proofErr w:type="gramEnd"/>
      <w:r w:rsidRPr="00200A17">
        <w:rPr>
          <w:sz w:val="24"/>
          <w:szCs w:val="24"/>
        </w:rPr>
        <w:t>-label {</w:t>
      </w:r>
    </w:p>
    <w:p w14:paraId="040BA56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display: </w:t>
      </w:r>
      <w:proofErr w:type="gramStart"/>
      <w:r w:rsidRPr="00200A17">
        <w:rPr>
          <w:sz w:val="24"/>
          <w:szCs w:val="24"/>
        </w:rPr>
        <w:t>block;</w:t>
      </w:r>
      <w:proofErr w:type="gramEnd"/>
    </w:p>
    <w:p w14:paraId="4DD418B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color: #</w:t>
      </w:r>
      <w:proofErr w:type="gramStart"/>
      <w:r w:rsidRPr="00200A17">
        <w:rPr>
          <w:sz w:val="24"/>
          <w:szCs w:val="24"/>
        </w:rPr>
        <w:t>fff;</w:t>
      </w:r>
      <w:proofErr w:type="gramEnd"/>
    </w:p>
    <w:p w14:paraId="5CC5BB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font-size: 1.</w:t>
      </w:r>
      <w:proofErr w:type="gramStart"/>
      <w:r w:rsidRPr="00200A17">
        <w:rPr>
          <w:sz w:val="24"/>
          <w:szCs w:val="24"/>
        </w:rPr>
        <w:t>1rem;</w:t>
      </w:r>
      <w:proofErr w:type="gramEnd"/>
    </w:p>
    <w:p w14:paraId="28B1BB2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margin-bottom: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45665F6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text-transform: </w:t>
      </w:r>
      <w:proofErr w:type="gramStart"/>
      <w:r w:rsidRPr="00200A17">
        <w:rPr>
          <w:sz w:val="24"/>
          <w:szCs w:val="24"/>
        </w:rPr>
        <w:t>uppercase;</w:t>
      </w:r>
      <w:proofErr w:type="gramEnd"/>
    </w:p>
    <w:p w14:paraId="0366B2C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letter-spacing: </w:t>
      </w:r>
      <w:proofErr w:type="gramStart"/>
      <w:r w:rsidRPr="00200A17">
        <w:rPr>
          <w:sz w:val="24"/>
          <w:szCs w:val="24"/>
        </w:rPr>
        <w:t>2px;</w:t>
      </w:r>
      <w:proofErr w:type="gramEnd"/>
    </w:p>
    <w:p w14:paraId="15E57D9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01103D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7CE43F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Input styles with 3D effect */</w:t>
      </w:r>
    </w:p>
    <w:p w14:paraId="4F11951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registro</w:t>
      </w:r>
      <w:proofErr w:type="spellEnd"/>
      <w:proofErr w:type="gramEnd"/>
      <w:r w:rsidRPr="00200A17">
        <w:rPr>
          <w:sz w:val="24"/>
          <w:szCs w:val="24"/>
        </w:rPr>
        <w:t>-input {</w:t>
      </w:r>
    </w:p>
    <w:p w14:paraId="7092A9E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458D662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padding: </w:t>
      </w:r>
      <w:proofErr w:type="gramStart"/>
      <w:r w:rsidRPr="00200A17">
        <w:rPr>
          <w:sz w:val="24"/>
          <w:szCs w:val="24"/>
        </w:rPr>
        <w:t>15px;</w:t>
      </w:r>
      <w:proofErr w:type="gramEnd"/>
    </w:p>
    <w:p w14:paraId="5C95A30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background: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255, 255, 255, 0.2);</w:t>
      </w:r>
    </w:p>
    <w:p w14:paraId="739C968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border: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5948192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border-radius: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3DF9D21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color: #</w:t>
      </w:r>
      <w:proofErr w:type="gramStart"/>
      <w:r w:rsidRPr="00200A17">
        <w:rPr>
          <w:sz w:val="24"/>
          <w:szCs w:val="24"/>
        </w:rPr>
        <w:t>fff;</w:t>
      </w:r>
      <w:proofErr w:type="gramEnd"/>
    </w:p>
    <w:p w14:paraId="33FDD64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2C117F4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font-size: </w:t>
      </w:r>
      <w:proofErr w:type="gramStart"/>
      <w:r w:rsidRPr="00200A17">
        <w:rPr>
          <w:sz w:val="24"/>
          <w:szCs w:val="24"/>
        </w:rPr>
        <w:t>1rem;</w:t>
      </w:r>
      <w:proofErr w:type="gramEnd"/>
    </w:p>
    <w:p w14:paraId="364C0CA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outline: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1E8E17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box-shadow: inset 0px </w:t>
      </w:r>
      <w:proofErr w:type="spellStart"/>
      <w:r w:rsidRPr="00200A17">
        <w:rPr>
          <w:sz w:val="24"/>
          <w:szCs w:val="24"/>
        </w:rPr>
        <w:t>0px</w:t>
      </w:r>
      <w:proofErr w:type="spellEnd"/>
      <w:r w:rsidRPr="00200A17">
        <w:rPr>
          <w:sz w:val="24"/>
          <w:szCs w:val="24"/>
        </w:rPr>
        <w:t xml:space="preserve"> 10px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 xml:space="preserve">0, 0, 0, 0.5), 0px 4px 15px </w:t>
      </w:r>
      <w:proofErr w:type="spell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(0, 0, 0, 0.3);</w:t>
      </w:r>
    </w:p>
    <w:p w14:paraId="4C39580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transition: transform 0.3s ease, box-shadow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4EF22E4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BE7173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B7176C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registro</w:t>
      </w:r>
      <w:proofErr w:type="gramEnd"/>
      <w:r w:rsidRPr="00200A17">
        <w:rPr>
          <w:sz w:val="24"/>
          <w:szCs w:val="24"/>
        </w:rPr>
        <w:t>-input:focus</w:t>
      </w:r>
      <w:proofErr w:type="spellEnd"/>
      <w:r w:rsidRPr="00200A17">
        <w:rPr>
          <w:sz w:val="24"/>
          <w:szCs w:val="24"/>
        </w:rPr>
        <w:t xml:space="preserve"> {</w:t>
      </w:r>
    </w:p>
    <w:p w14:paraId="3AE5E70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transform: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(-5px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20DC459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box-shadow: inset 0px </w:t>
      </w:r>
      <w:proofErr w:type="spellStart"/>
      <w:r w:rsidRPr="00200A17">
        <w:rPr>
          <w:sz w:val="24"/>
          <w:szCs w:val="24"/>
        </w:rPr>
        <w:t>0px</w:t>
      </w:r>
      <w:proofErr w:type="spellEnd"/>
      <w:r w:rsidRPr="00200A17">
        <w:rPr>
          <w:sz w:val="24"/>
          <w:szCs w:val="24"/>
        </w:rPr>
        <w:t xml:space="preserve"> 15px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 xml:space="preserve">255, 255, 255, 0.8), 0px 10px 20px </w:t>
      </w:r>
      <w:proofErr w:type="spell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(0, 0, 0, 0.5);</w:t>
      </w:r>
    </w:p>
    <w:p w14:paraId="3D659F9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7EA874D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F97482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Button styles */</w:t>
      </w:r>
    </w:p>
    <w:p w14:paraId="09B7D75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registro</w:t>
      </w:r>
      <w:proofErr w:type="spellEnd"/>
      <w:proofErr w:type="gramEnd"/>
      <w:r w:rsidRPr="00200A17">
        <w:rPr>
          <w:sz w:val="24"/>
          <w:szCs w:val="24"/>
        </w:rPr>
        <w:t>-button {</w:t>
      </w:r>
    </w:p>
    <w:p w14:paraId="6CCBD5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background: linear-</w:t>
      </w:r>
      <w:proofErr w:type="gramStart"/>
      <w:r w:rsidRPr="00200A17">
        <w:rPr>
          <w:sz w:val="24"/>
          <w:szCs w:val="24"/>
        </w:rPr>
        <w:t>gradient(</w:t>
      </w:r>
      <w:proofErr w:type="gramEnd"/>
      <w:r w:rsidRPr="00200A17">
        <w:rPr>
          <w:sz w:val="24"/>
          <w:szCs w:val="24"/>
        </w:rPr>
        <w:t>45deg, #00c6ff, #0072ff);</w:t>
      </w:r>
    </w:p>
    <w:p w14:paraId="62B94E6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border: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7A00C66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color: #</w:t>
      </w:r>
      <w:proofErr w:type="gramStart"/>
      <w:r w:rsidRPr="00200A17">
        <w:rPr>
          <w:sz w:val="24"/>
          <w:szCs w:val="24"/>
        </w:rPr>
        <w:t>fff;</w:t>
      </w:r>
      <w:proofErr w:type="gramEnd"/>
    </w:p>
    <w:p w14:paraId="0AC8AEE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padding: </w:t>
      </w:r>
      <w:proofErr w:type="gramStart"/>
      <w:r w:rsidRPr="00200A17">
        <w:rPr>
          <w:sz w:val="24"/>
          <w:szCs w:val="24"/>
        </w:rPr>
        <w:t>15px;</w:t>
      </w:r>
      <w:proofErr w:type="gramEnd"/>
    </w:p>
    <w:p w14:paraId="4FEB421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border-radius: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0F543D1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2DB833B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font-size: 1.</w:t>
      </w:r>
      <w:proofErr w:type="gramStart"/>
      <w:r w:rsidRPr="00200A17">
        <w:rPr>
          <w:sz w:val="24"/>
          <w:szCs w:val="24"/>
        </w:rPr>
        <w:t>2rem;</w:t>
      </w:r>
      <w:proofErr w:type="gramEnd"/>
    </w:p>
    <w:p w14:paraId="0EA481D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letter-spacing: </w:t>
      </w:r>
      <w:proofErr w:type="gramStart"/>
      <w:r w:rsidRPr="00200A17">
        <w:rPr>
          <w:sz w:val="24"/>
          <w:szCs w:val="24"/>
        </w:rPr>
        <w:t>2px;</w:t>
      </w:r>
      <w:proofErr w:type="gramEnd"/>
    </w:p>
    <w:p w14:paraId="5816F6B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cursor: </w:t>
      </w:r>
      <w:proofErr w:type="gramStart"/>
      <w:r w:rsidRPr="00200A17">
        <w:rPr>
          <w:sz w:val="24"/>
          <w:szCs w:val="24"/>
        </w:rPr>
        <w:t>pointer;</w:t>
      </w:r>
      <w:proofErr w:type="gramEnd"/>
    </w:p>
    <w:p w14:paraId="0402C4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text-transform: </w:t>
      </w:r>
      <w:proofErr w:type="gramStart"/>
      <w:r w:rsidRPr="00200A17">
        <w:rPr>
          <w:sz w:val="24"/>
          <w:szCs w:val="24"/>
        </w:rPr>
        <w:t>uppercase;</w:t>
      </w:r>
      <w:proofErr w:type="gramEnd"/>
    </w:p>
    <w:p w14:paraId="7933D20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box-shadow: 0px 4px 10px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0, 0, 0.3);</w:t>
      </w:r>
    </w:p>
    <w:p w14:paraId="540CC01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transition: transform 0.3s ease, box-shadow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0831132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DB7D9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1281D9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registro</w:t>
      </w:r>
      <w:proofErr w:type="gramEnd"/>
      <w:r w:rsidRPr="00200A17">
        <w:rPr>
          <w:sz w:val="24"/>
          <w:szCs w:val="24"/>
        </w:rPr>
        <w:t>-button:hover</w:t>
      </w:r>
      <w:proofErr w:type="spellEnd"/>
      <w:r w:rsidRPr="00200A17">
        <w:rPr>
          <w:sz w:val="24"/>
          <w:szCs w:val="24"/>
        </w:rPr>
        <w:t xml:space="preserve"> {</w:t>
      </w:r>
    </w:p>
    <w:p w14:paraId="2B0326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transform: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(-5px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32EBF2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box-shadow: 0px 15px 30px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114, 255, 0.5);</w:t>
      </w:r>
    </w:p>
    <w:p w14:paraId="20D53A4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F29D7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3454F1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3D Float Animation */</w:t>
      </w:r>
    </w:p>
    <w:p w14:paraId="44F8D7E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@keyframes float {</w:t>
      </w:r>
    </w:p>
    <w:p w14:paraId="197EFCE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0% </w:t>
      </w:r>
      <w:proofErr w:type="gramStart"/>
      <w:r w:rsidRPr="00200A17">
        <w:rPr>
          <w:sz w:val="24"/>
          <w:szCs w:val="24"/>
        </w:rPr>
        <w:t>{ transform</w:t>
      </w:r>
      <w:proofErr w:type="gramEnd"/>
      <w:r w:rsidRPr="00200A17">
        <w:rPr>
          <w:sz w:val="24"/>
          <w:szCs w:val="24"/>
        </w:rPr>
        <w:t xml:space="preserve">: perspective(1000px) </w:t>
      </w:r>
      <w:proofErr w:type="spellStart"/>
      <w:r w:rsidRPr="00200A17">
        <w:rPr>
          <w:sz w:val="24"/>
          <w:szCs w:val="24"/>
        </w:rPr>
        <w:t>rotateY</w:t>
      </w:r>
      <w:proofErr w:type="spellEnd"/>
      <w:r w:rsidRPr="00200A17">
        <w:rPr>
          <w:sz w:val="24"/>
          <w:szCs w:val="24"/>
        </w:rPr>
        <w:t xml:space="preserve">(-10deg)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(0); }</w:t>
      </w:r>
    </w:p>
    <w:p w14:paraId="37B8F0C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50% </w:t>
      </w:r>
      <w:proofErr w:type="gramStart"/>
      <w:r w:rsidRPr="00200A17">
        <w:rPr>
          <w:sz w:val="24"/>
          <w:szCs w:val="24"/>
        </w:rPr>
        <w:t>{ transform</w:t>
      </w:r>
      <w:proofErr w:type="gramEnd"/>
      <w:r w:rsidRPr="00200A17">
        <w:rPr>
          <w:sz w:val="24"/>
          <w:szCs w:val="24"/>
        </w:rPr>
        <w:t xml:space="preserve">: perspective(1000px) </w:t>
      </w:r>
      <w:proofErr w:type="spellStart"/>
      <w:r w:rsidRPr="00200A17">
        <w:rPr>
          <w:sz w:val="24"/>
          <w:szCs w:val="24"/>
        </w:rPr>
        <w:t>rotateY</w:t>
      </w:r>
      <w:proofErr w:type="spellEnd"/>
      <w:r w:rsidRPr="00200A17">
        <w:rPr>
          <w:sz w:val="24"/>
          <w:szCs w:val="24"/>
        </w:rPr>
        <w:t xml:space="preserve">(-10deg)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(-10px); }</w:t>
      </w:r>
    </w:p>
    <w:p w14:paraId="4CFABBD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100% </w:t>
      </w:r>
      <w:proofErr w:type="gramStart"/>
      <w:r w:rsidRPr="00200A17">
        <w:rPr>
          <w:sz w:val="24"/>
          <w:szCs w:val="24"/>
        </w:rPr>
        <w:t>{ transform</w:t>
      </w:r>
      <w:proofErr w:type="gramEnd"/>
      <w:r w:rsidRPr="00200A17">
        <w:rPr>
          <w:sz w:val="24"/>
          <w:szCs w:val="24"/>
        </w:rPr>
        <w:t xml:space="preserve">: perspective(1000px) </w:t>
      </w:r>
      <w:proofErr w:type="spellStart"/>
      <w:r w:rsidRPr="00200A17">
        <w:rPr>
          <w:sz w:val="24"/>
          <w:szCs w:val="24"/>
        </w:rPr>
        <w:t>rotateY</w:t>
      </w:r>
      <w:proofErr w:type="spellEnd"/>
      <w:r w:rsidRPr="00200A17">
        <w:rPr>
          <w:sz w:val="24"/>
          <w:szCs w:val="24"/>
        </w:rPr>
        <w:t xml:space="preserve">(-10deg)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(0); }</w:t>
      </w:r>
    </w:p>
    <w:p w14:paraId="4A0613D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6349B1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B2E95B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* {</w:t>
      </w:r>
    </w:p>
    <w:p w14:paraId="1532C8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583A1F1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48C874C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box-sizing: border-</w:t>
      </w:r>
      <w:proofErr w:type="gramStart"/>
      <w:r w:rsidRPr="00200A17">
        <w:rPr>
          <w:sz w:val="24"/>
          <w:szCs w:val="24"/>
        </w:rPr>
        <w:t>box;</w:t>
      </w:r>
      <w:proofErr w:type="gramEnd"/>
    </w:p>
    <w:p w14:paraId="4D34B6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7A4D461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018804D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spellStart"/>
      <w:r w:rsidRPr="00200A17">
        <w:rPr>
          <w:sz w:val="24"/>
          <w:szCs w:val="24"/>
          <w:lang w:val="es-CO"/>
        </w:rPr>
        <w:t>body</w:t>
      </w:r>
      <w:proofErr w:type="spellEnd"/>
      <w:r w:rsidRPr="00200A17">
        <w:rPr>
          <w:sz w:val="24"/>
          <w:szCs w:val="24"/>
          <w:lang w:val="es-CO"/>
        </w:rPr>
        <w:t xml:space="preserve"> {</w:t>
      </w:r>
    </w:p>
    <w:p w14:paraId="5A2F071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overflow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hidden</w:t>
      </w:r>
      <w:proofErr w:type="spellEnd"/>
      <w:r w:rsidRPr="00200A17">
        <w:rPr>
          <w:sz w:val="24"/>
          <w:szCs w:val="24"/>
          <w:lang w:val="es-CO"/>
        </w:rPr>
        <w:t>;</w:t>
      </w:r>
    </w:p>
    <w:p w14:paraId="593107A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48FE88D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Fondo general para la página */</w:t>
      </w:r>
    </w:p>
    <w:p w14:paraId="67D4D31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.main</w:t>
      </w:r>
      <w:proofErr w:type="gramEnd"/>
      <w:r w:rsidRPr="00200A17">
        <w:rPr>
          <w:sz w:val="24"/>
          <w:szCs w:val="24"/>
        </w:rPr>
        <w:t>-body {</w:t>
      </w:r>
    </w:p>
    <w:p w14:paraId="6AB3B0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background: linear-</w:t>
      </w:r>
      <w:proofErr w:type="gramStart"/>
      <w:r w:rsidRPr="00200A17">
        <w:rPr>
          <w:sz w:val="24"/>
          <w:szCs w:val="24"/>
        </w:rPr>
        <w:t>gradient(</w:t>
      </w:r>
      <w:proofErr w:type="gramEnd"/>
      <w:r w:rsidRPr="00200A17">
        <w:rPr>
          <w:sz w:val="24"/>
          <w:szCs w:val="24"/>
        </w:rPr>
        <w:t>145deg, #141e30, #243b55);</w:t>
      </w:r>
    </w:p>
    <w:p w14:paraId="0A8E2FC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font-family: 'Exo', sans-</w:t>
      </w:r>
      <w:proofErr w:type="gramStart"/>
      <w:r w:rsidRPr="00200A17">
        <w:rPr>
          <w:sz w:val="24"/>
          <w:szCs w:val="24"/>
        </w:rPr>
        <w:t>serif;</w:t>
      </w:r>
      <w:proofErr w:type="gramEnd"/>
    </w:p>
    <w:p w14:paraId="0BCB7E9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ffffff59;</w:t>
      </w:r>
      <w:proofErr w:type="gramEnd"/>
    </w:p>
    <w:p w14:paraId="18C55C6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667594B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justify-content: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47D6C8A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align-items: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15DDAEC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90%;</w:t>
      </w:r>
      <w:proofErr w:type="gramEnd"/>
    </w:p>
    <w:p w14:paraId="7485D90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4DE40D9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</w:p>
    <w:p w14:paraId="40E9C26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62D3C8E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71CE22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Sección principal con caja y efecto 3D */</w:t>
      </w:r>
    </w:p>
    <w:p w14:paraId="0C1F9B7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init</w:t>
      </w:r>
      <w:proofErr w:type="gramEnd"/>
      <w:r w:rsidRPr="00200A17">
        <w:rPr>
          <w:sz w:val="24"/>
          <w:szCs w:val="24"/>
        </w:rPr>
        <w:t>_info</w:t>
      </w:r>
      <w:proofErr w:type="spellEnd"/>
      <w:r w:rsidRPr="00200A17">
        <w:rPr>
          <w:sz w:val="24"/>
          <w:szCs w:val="24"/>
        </w:rPr>
        <w:t xml:space="preserve"> {</w:t>
      </w:r>
    </w:p>
    <w:p w14:paraId="339D1B1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2D255E4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flex-direction: </w:t>
      </w:r>
      <w:proofErr w:type="gramStart"/>
      <w:r w:rsidRPr="00200A17">
        <w:rPr>
          <w:sz w:val="24"/>
          <w:szCs w:val="24"/>
        </w:rPr>
        <w:t>column;</w:t>
      </w:r>
      <w:proofErr w:type="gramEnd"/>
    </w:p>
    <w:p w14:paraId="0D9DCB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gap: </w:t>
      </w:r>
      <w:proofErr w:type="gramStart"/>
      <w:r w:rsidRPr="00200A17">
        <w:rPr>
          <w:sz w:val="24"/>
          <w:szCs w:val="24"/>
        </w:rPr>
        <w:t>30px;</w:t>
      </w:r>
      <w:proofErr w:type="gramEnd"/>
    </w:p>
    <w:p w14:paraId="7985054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70%;</w:t>
      </w:r>
      <w:proofErr w:type="gramEnd"/>
    </w:p>
    <w:p w14:paraId="7F2839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gramStart"/>
      <w:r w:rsidRPr="00200A17">
        <w:rPr>
          <w:sz w:val="24"/>
          <w:szCs w:val="24"/>
        </w:rPr>
        <w:t>max-width</w:t>
      </w:r>
      <w:proofErr w:type="gramEnd"/>
      <w:r w:rsidRPr="00200A17">
        <w:rPr>
          <w:sz w:val="24"/>
          <w:szCs w:val="24"/>
        </w:rPr>
        <w:t>: 900px;</w:t>
      </w:r>
    </w:p>
    <w:p w14:paraId="452193D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padding</w:t>
      </w:r>
      <w:proofErr w:type="spellEnd"/>
      <w:r w:rsidRPr="00200A17">
        <w:rPr>
          <w:sz w:val="24"/>
          <w:szCs w:val="24"/>
          <w:lang w:val="es-CO"/>
        </w:rPr>
        <w:t>: 20px;</w:t>
      </w:r>
    </w:p>
    <w:p w14:paraId="3431A38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6F5A642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79C01EC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Estructura de cada bloque de contenido */</w:t>
      </w:r>
    </w:p>
    <w:p w14:paraId="5A699B9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.section</w:t>
      </w:r>
      <w:proofErr w:type="gramEnd"/>
      <w:r w:rsidRPr="00200A17">
        <w:rPr>
          <w:sz w:val="24"/>
          <w:szCs w:val="24"/>
        </w:rPr>
        <w:t>-box {</w:t>
      </w:r>
    </w:p>
    <w:p w14:paraId="208223C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20, 30, 48, 0.9);</w:t>
      </w:r>
    </w:p>
    <w:p w14:paraId="3BA461A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border: 1px solid #</w:t>
      </w:r>
      <w:proofErr w:type="gramStart"/>
      <w:r w:rsidRPr="00200A17">
        <w:rPr>
          <w:sz w:val="24"/>
          <w:szCs w:val="24"/>
        </w:rPr>
        <w:t>00e6e6;</w:t>
      </w:r>
      <w:proofErr w:type="gramEnd"/>
    </w:p>
    <w:p w14:paraId="2C4389B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30px;</w:t>
      </w:r>
      <w:proofErr w:type="gramEnd"/>
    </w:p>
    <w:p w14:paraId="36069B2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15px;</w:t>
      </w:r>
      <w:proofErr w:type="gramEnd"/>
    </w:p>
    <w:p w14:paraId="367AFC1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2724C3F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position: </w:t>
      </w:r>
      <w:proofErr w:type="gramStart"/>
      <w:r w:rsidRPr="00200A17">
        <w:rPr>
          <w:sz w:val="24"/>
          <w:szCs w:val="24"/>
        </w:rPr>
        <w:t>relative;</w:t>
      </w:r>
      <w:proofErr w:type="gramEnd"/>
    </w:p>
    <w:p w14:paraId="487D84A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15px 30px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0.4);</w:t>
      </w:r>
    </w:p>
    <w:p w14:paraId="1257234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transition: transform 0.3s, box-shadow 0.</w:t>
      </w:r>
      <w:proofErr w:type="gramStart"/>
      <w:r w:rsidRPr="00200A17">
        <w:rPr>
          <w:sz w:val="24"/>
          <w:szCs w:val="24"/>
        </w:rPr>
        <w:t>3s;</w:t>
      </w:r>
      <w:proofErr w:type="gramEnd"/>
    </w:p>
    <w:p w14:paraId="33F068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</w:p>
    <w:p w14:paraId="28F81C0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5158373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404C4BA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Iconos futuristas */</w:t>
      </w:r>
    </w:p>
    <w:p w14:paraId="49FED80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.icono</w:t>
      </w:r>
      <w:proofErr w:type="gramEnd"/>
      <w:r w:rsidRPr="00200A17">
        <w:rPr>
          <w:sz w:val="24"/>
          <w:szCs w:val="24"/>
          <w:lang w:val="es-CO"/>
        </w:rPr>
        <w:t xml:space="preserve"> {</w:t>
      </w:r>
    </w:p>
    <w:p w14:paraId="50B24B4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font-size</w:t>
      </w:r>
      <w:proofErr w:type="spellEnd"/>
      <w:r w:rsidRPr="00200A17">
        <w:rPr>
          <w:sz w:val="24"/>
          <w:szCs w:val="24"/>
          <w:lang w:val="es-CO"/>
        </w:rPr>
        <w:t>: 50px;</w:t>
      </w:r>
    </w:p>
    <w:p w14:paraId="62FEA84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>color: #</w:t>
      </w:r>
      <w:proofErr w:type="gramStart"/>
      <w:r w:rsidRPr="00200A17">
        <w:rPr>
          <w:sz w:val="24"/>
          <w:szCs w:val="24"/>
        </w:rPr>
        <w:t>00e6e6;</w:t>
      </w:r>
      <w:proofErr w:type="gramEnd"/>
    </w:p>
    <w:p w14:paraId="5E8987B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5D27BFC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transition: color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58F6439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7A8CA89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012C786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lastRenderedPageBreak/>
        <w:t>/* Estilo para los títulos */</w:t>
      </w:r>
    </w:p>
    <w:p w14:paraId="2214EA3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h2 {</w:t>
      </w:r>
    </w:p>
    <w:p w14:paraId="1769A95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>color: #</w:t>
      </w:r>
      <w:proofErr w:type="gramStart"/>
      <w:r w:rsidRPr="00200A17">
        <w:rPr>
          <w:sz w:val="24"/>
          <w:szCs w:val="24"/>
        </w:rPr>
        <w:t>00e6e6;</w:t>
      </w:r>
      <w:proofErr w:type="gramEnd"/>
    </w:p>
    <w:p w14:paraId="4B92CC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2rem;</w:t>
      </w:r>
      <w:proofErr w:type="gramEnd"/>
    </w:p>
    <w:p w14:paraId="59BF3B0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18480A8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text-transform: </w:t>
      </w:r>
      <w:proofErr w:type="gramStart"/>
      <w:r w:rsidRPr="00200A17">
        <w:rPr>
          <w:sz w:val="24"/>
          <w:szCs w:val="24"/>
        </w:rPr>
        <w:t>uppercase;</w:t>
      </w:r>
      <w:proofErr w:type="gramEnd"/>
    </w:p>
    <w:p w14:paraId="1EC8C3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letter-spacing: </w:t>
      </w:r>
      <w:proofErr w:type="gramStart"/>
      <w:r w:rsidRPr="00200A17">
        <w:rPr>
          <w:sz w:val="24"/>
          <w:szCs w:val="24"/>
        </w:rPr>
        <w:t>2px;</w:t>
      </w:r>
      <w:proofErr w:type="gramEnd"/>
    </w:p>
    <w:p w14:paraId="16FFB8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6B447BF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3D54001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Estilo para los párrafos */</w:t>
      </w:r>
    </w:p>
    <w:p w14:paraId="5A93E13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p {</w:t>
      </w:r>
    </w:p>
    <w:p w14:paraId="7633248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>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230C9E4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font-size: 1.</w:t>
      </w:r>
      <w:proofErr w:type="gramStart"/>
      <w:r w:rsidRPr="00200A17">
        <w:rPr>
          <w:sz w:val="24"/>
          <w:szCs w:val="24"/>
        </w:rPr>
        <w:t>1rem;</w:t>
      </w:r>
      <w:proofErr w:type="gramEnd"/>
    </w:p>
    <w:p w14:paraId="3620671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line-</w:t>
      </w:r>
      <w:proofErr w:type="spellStart"/>
      <w:r w:rsidRPr="00200A17">
        <w:rPr>
          <w:sz w:val="24"/>
          <w:szCs w:val="24"/>
          <w:lang w:val="es-CO"/>
        </w:rPr>
        <w:t>height</w:t>
      </w:r>
      <w:proofErr w:type="spellEnd"/>
      <w:r w:rsidRPr="00200A17">
        <w:rPr>
          <w:sz w:val="24"/>
          <w:szCs w:val="24"/>
          <w:lang w:val="es-CO"/>
        </w:rPr>
        <w:t>: 1.6;</w:t>
      </w:r>
    </w:p>
    <w:p w14:paraId="1420267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30706AC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63BD8CC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/* Efectos 3D al pasar el </w:t>
      </w:r>
      <w:proofErr w:type="gramStart"/>
      <w:r w:rsidRPr="00200A17">
        <w:rPr>
          <w:sz w:val="24"/>
          <w:szCs w:val="24"/>
          <w:lang w:val="es-CO"/>
        </w:rPr>
        <w:t>mouse</w:t>
      </w:r>
      <w:proofErr w:type="gramEnd"/>
      <w:r w:rsidRPr="00200A17">
        <w:rPr>
          <w:sz w:val="24"/>
          <w:szCs w:val="24"/>
          <w:lang w:val="es-CO"/>
        </w:rPr>
        <w:t xml:space="preserve"> */</w:t>
      </w:r>
    </w:p>
    <w:p w14:paraId="79CE1CA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section</w:t>
      </w:r>
      <w:proofErr w:type="gramEnd"/>
      <w:r w:rsidRPr="00200A17">
        <w:rPr>
          <w:sz w:val="24"/>
          <w:szCs w:val="24"/>
        </w:rPr>
        <w:t>-box:hover</w:t>
      </w:r>
      <w:proofErr w:type="spellEnd"/>
      <w:r w:rsidRPr="00200A17">
        <w:rPr>
          <w:sz w:val="24"/>
          <w:szCs w:val="24"/>
        </w:rPr>
        <w:t xml:space="preserve"> {</w:t>
      </w:r>
    </w:p>
    <w:p w14:paraId="732F4B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 xml:space="preserve">(-10px) </w:t>
      </w:r>
      <w:proofErr w:type="gramStart"/>
      <w:r w:rsidRPr="00200A17">
        <w:rPr>
          <w:sz w:val="24"/>
          <w:szCs w:val="24"/>
        </w:rPr>
        <w:t>scale(</w:t>
      </w:r>
      <w:proofErr w:type="gramEnd"/>
      <w:r w:rsidRPr="00200A17">
        <w:rPr>
          <w:sz w:val="24"/>
          <w:szCs w:val="24"/>
        </w:rPr>
        <w:t>1.05);</w:t>
      </w:r>
    </w:p>
    <w:p w14:paraId="786F625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20px 50px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0.6);</w:t>
      </w:r>
    </w:p>
    <w:p w14:paraId="641D319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F03994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81B766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section</w:t>
      </w:r>
      <w:proofErr w:type="gramEnd"/>
      <w:r w:rsidRPr="00200A17">
        <w:rPr>
          <w:sz w:val="24"/>
          <w:szCs w:val="24"/>
        </w:rPr>
        <w:t>-box:hover</w:t>
      </w:r>
      <w:proofErr w:type="spellEnd"/>
      <w:r w:rsidRPr="00200A17">
        <w:rPr>
          <w:sz w:val="24"/>
          <w:szCs w:val="24"/>
        </w:rPr>
        <w:t xml:space="preserve"> .</w:t>
      </w:r>
      <w:proofErr w:type="spellStart"/>
      <w:r w:rsidRPr="00200A17">
        <w:rPr>
          <w:sz w:val="24"/>
          <w:szCs w:val="24"/>
        </w:rPr>
        <w:t>icono</w:t>
      </w:r>
      <w:proofErr w:type="spellEnd"/>
      <w:r w:rsidRPr="00200A17">
        <w:rPr>
          <w:sz w:val="24"/>
          <w:szCs w:val="24"/>
        </w:rPr>
        <w:t xml:space="preserve"> {</w:t>
      </w:r>
    </w:p>
    <w:p w14:paraId="309A502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2B025A0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1444F20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34049E9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Información extra de la empresa */</w:t>
      </w:r>
    </w:p>
    <w:p w14:paraId="3045410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.info-extra {</w:t>
      </w:r>
    </w:p>
    <w:p w14:paraId="6BDD780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2A52520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margin-top: </w:t>
      </w:r>
      <w:proofErr w:type="gramStart"/>
      <w:r w:rsidRPr="00200A17">
        <w:rPr>
          <w:sz w:val="24"/>
          <w:szCs w:val="24"/>
        </w:rPr>
        <w:t>40px;</w:t>
      </w:r>
      <w:proofErr w:type="gramEnd"/>
    </w:p>
    <w:p w14:paraId="332193E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A34226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D19355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.info-extra p {</w:t>
      </w:r>
    </w:p>
    <w:p w14:paraId="3B21307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font-size: 1.</w:t>
      </w:r>
      <w:proofErr w:type="gramStart"/>
      <w:r w:rsidRPr="00200A17">
        <w:rPr>
          <w:sz w:val="24"/>
          <w:szCs w:val="24"/>
        </w:rPr>
        <w:t>2rem;</w:t>
      </w:r>
      <w:proofErr w:type="gramEnd"/>
    </w:p>
    <w:p w14:paraId="034D0C7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letter-spacing: 1.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3DE4E74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1189A72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8DD4BA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CACBF2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/* Lista </w:t>
      </w:r>
      <w:proofErr w:type="spellStart"/>
      <w:r w:rsidRPr="00200A17">
        <w:rPr>
          <w:sz w:val="24"/>
          <w:szCs w:val="24"/>
        </w:rPr>
        <w:t>adicional</w:t>
      </w:r>
      <w:proofErr w:type="spellEnd"/>
      <w:r w:rsidRPr="00200A17">
        <w:rPr>
          <w:sz w:val="24"/>
          <w:szCs w:val="24"/>
        </w:rPr>
        <w:t xml:space="preserve"> */</w:t>
      </w:r>
    </w:p>
    <w:p w14:paraId="5A2F1C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r w:rsidRPr="00200A17">
        <w:rPr>
          <w:sz w:val="24"/>
          <w:szCs w:val="24"/>
        </w:rPr>
        <w:t>ul</w:t>
      </w:r>
      <w:proofErr w:type="spellEnd"/>
      <w:r w:rsidRPr="00200A17">
        <w:rPr>
          <w:sz w:val="24"/>
          <w:szCs w:val="24"/>
        </w:rPr>
        <w:t xml:space="preserve"> {</w:t>
      </w:r>
    </w:p>
    <w:p w14:paraId="5C5DB8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list-style-type: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128D093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47A81D2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margin-top: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177389F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681451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844543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r w:rsidRPr="00200A17">
        <w:rPr>
          <w:sz w:val="24"/>
          <w:szCs w:val="24"/>
        </w:rPr>
        <w:t>ul</w:t>
      </w:r>
      <w:proofErr w:type="spellEnd"/>
      <w:r w:rsidRPr="00200A17">
        <w:rPr>
          <w:sz w:val="24"/>
          <w:szCs w:val="24"/>
        </w:rPr>
        <w:t xml:space="preserve"> li {</w:t>
      </w:r>
    </w:p>
    <w:p w14:paraId="205F285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7D9C004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1rem;</w:t>
      </w:r>
      <w:proofErr w:type="gramEnd"/>
    </w:p>
    <w:p w14:paraId="64C285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157E8E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border-bottom: 1px solid #</w:t>
      </w:r>
      <w:proofErr w:type="gramStart"/>
      <w:r w:rsidRPr="00200A17">
        <w:rPr>
          <w:sz w:val="24"/>
          <w:szCs w:val="24"/>
        </w:rPr>
        <w:t>00e6e6;</w:t>
      </w:r>
      <w:proofErr w:type="gramEnd"/>
    </w:p>
    <w:p w14:paraId="3323978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7778AF9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BF531B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r w:rsidRPr="00200A17">
        <w:rPr>
          <w:sz w:val="24"/>
          <w:szCs w:val="24"/>
        </w:rPr>
        <w:t>ul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proofErr w:type="gramStart"/>
      <w:r w:rsidRPr="00200A17">
        <w:rPr>
          <w:sz w:val="24"/>
          <w:szCs w:val="24"/>
        </w:rPr>
        <w:t>li:last</w:t>
      </w:r>
      <w:proofErr w:type="gramEnd"/>
      <w:r w:rsidRPr="00200A17">
        <w:rPr>
          <w:sz w:val="24"/>
          <w:szCs w:val="24"/>
        </w:rPr>
        <w:t>-child</w:t>
      </w:r>
      <w:proofErr w:type="spellEnd"/>
      <w:r w:rsidRPr="00200A17">
        <w:rPr>
          <w:sz w:val="24"/>
          <w:szCs w:val="24"/>
        </w:rPr>
        <w:t xml:space="preserve"> {</w:t>
      </w:r>
    </w:p>
    <w:p w14:paraId="3881D92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border-bottom: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6873AD1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8C5217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DA22D6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* {</w:t>
      </w:r>
    </w:p>
    <w:p w14:paraId="51B460F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0FF9E0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001E65E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box-sizing: border-</w:t>
      </w:r>
      <w:proofErr w:type="gramStart"/>
      <w:r w:rsidRPr="00200A17">
        <w:rPr>
          <w:sz w:val="24"/>
          <w:szCs w:val="24"/>
        </w:rPr>
        <w:t>box;</w:t>
      </w:r>
      <w:proofErr w:type="gramEnd"/>
    </w:p>
    <w:p w14:paraId="293916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E18923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FAD0EF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body {</w:t>
      </w:r>
    </w:p>
    <w:p w14:paraId="0D24A15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overflow: </w:t>
      </w:r>
      <w:proofErr w:type="gramStart"/>
      <w:r w:rsidRPr="00200A17">
        <w:rPr>
          <w:sz w:val="24"/>
          <w:szCs w:val="24"/>
        </w:rPr>
        <w:t>hidden;</w:t>
      </w:r>
      <w:proofErr w:type="gramEnd"/>
    </w:p>
    <w:p w14:paraId="514DEDC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}</w:t>
      </w:r>
    </w:p>
    <w:p w14:paraId="35A8CCF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7CB93A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header {</w:t>
      </w:r>
    </w:p>
    <w:p w14:paraId="47ECD79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6417BF3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align-items: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7E0F17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justify-content: space-</w:t>
      </w:r>
      <w:proofErr w:type="gramStart"/>
      <w:r w:rsidRPr="00200A17">
        <w:rPr>
          <w:sz w:val="24"/>
          <w:szCs w:val="24"/>
        </w:rPr>
        <w:t>between;</w:t>
      </w:r>
      <w:proofErr w:type="gramEnd"/>
    </w:p>
    <w:p w14:paraId="240CA71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2C3E50;</w:t>
      </w:r>
      <w:proofErr w:type="gramEnd"/>
    </w:p>
    <w:p w14:paraId="1471C87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6C25154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width</w:t>
      </w:r>
      <w:proofErr w:type="spellEnd"/>
      <w:r w:rsidRPr="00200A17">
        <w:rPr>
          <w:sz w:val="24"/>
          <w:szCs w:val="24"/>
          <w:lang w:val="es-CO"/>
        </w:rPr>
        <w:t>: 100%;</w:t>
      </w:r>
    </w:p>
    <w:p w14:paraId="65AF76D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height</w:t>
      </w:r>
      <w:proofErr w:type="spellEnd"/>
      <w:r w:rsidRPr="00200A17">
        <w:rPr>
          <w:sz w:val="24"/>
          <w:szCs w:val="24"/>
          <w:lang w:val="es-CO"/>
        </w:rPr>
        <w:t>: auto;</w:t>
      </w:r>
    </w:p>
    <w:p w14:paraId="176F6C7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z-</w:t>
      </w:r>
      <w:proofErr w:type="spellStart"/>
      <w:r w:rsidRPr="00200A17">
        <w:rPr>
          <w:sz w:val="24"/>
          <w:szCs w:val="24"/>
          <w:lang w:val="es-CO"/>
        </w:rPr>
        <w:t>index</w:t>
      </w:r>
      <w:proofErr w:type="spellEnd"/>
      <w:r w:rsidRPr="00200A17">
        <w:rPr>
          <w:sz w:val="24"/>
          <w:szCs w:val="24"/>
          <w:lang w:val="es-CO"/>
        </w:rPr>
        <w:t xml:space="preserve">: 1000; /* Asegúrate de que el </w:t>
      </w:r>
      <w:proofErr w:type="spellStart"/>
      <w:r w:rsidRPr="00200A17">
        <w:rPr>
          <w:sz w:val="24"/>
          <w:szCs w:val="24"/>
          <w:lang w:val="es-CO"/>
        </w:rPr>
        <w:t>header</w:t>
      </w:r>
      <w:proofErr w:type="spellEnd"/>
      <w:r w:rsidRPr="00200A17">
        <w:rPr>
          <w:sz w:val="24"/>
          <w:szCs w:val="24"/>
          <w:lang w:val="es-CO"/>
        </w:rPr>
        <w:t xml:space="preserve"> esté en primer plano */</w:t>
      </w:r>
    </w:p>
    <w:p w14:paraId="28A151A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position: relative; /* Permite al z-</w:t>
      </w:r>
      <w:proofErr w:type="spellStart"/>
      <w:r w:rsidRPr="00200A17">
        <w:rPr>
          <w:sz w:val="24"/>
          <w:szCs w:val="24"/>
          <w:lang w:val="es-CO"/>
        </w:rPr>
        <w:t>index</w:t>
      </w:r>
      <w:proofErr w:type="spellEnd"/>
      <w:r w:rsidRPr="00200A17">
        <w:rPr>
          <w:sz w:val="24"/>
          <w:szCs w:val="24"/>
          <w:lang w:val="es-CO"/>
        </w:rPr>
        <w:t xml:space="preserve"> funcionar correctamente */</w:t>
      </w:r>
    </w:p>
    <w:p w14:paraId="4FC6122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7CB3AC5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13E6C88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.</w:t>
      </w:r>
      <w:proofErr w:type="spellStart"/>
      <w:r w:rsidRPr="00200A17">
        <w:rPr>
          <w:sz w:val="24"/>
          <w:szCs w:val="24"/>
          <w:lang w:val="es-CO"/>
        </w:rPr>
        <w:t>nav</w:t>
      </w:r>
      <w:proofErr w:type="spellEnd"/>
      <w:r w:rsidRPr="00200A17">
        <w:rPr>
          <w:sz w:val="24"/>
          <w:szCs w:val="24"/>
          <w:lang w:val="es-CO"/>
        </w:rPr>
        <w:t>-logo {</w:t>
      </w:r>
    </w:p>
    <w:p w14:paraId="17A82EA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max-width</w:t>
      </w:r>
      <w:proofErr w:type="spellEnd"/>
      <w:r w:rsidRPr="00200A17">
        <w:rPr>
          <w:sz w:val="24"/>
          <w:szCs w:val="24"/>
          <w:lang w:val="es-CO"/>
        </w:rPr>
        <w:t>: 50px;</w:t>
      </w:r>
    </w:p>
    <w:p w14:paraId="2A11777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height: </w:t>
      </w:r>
      <w:proofErr w:type="gramStart"/>
      <w:r w:rsidRPr="00200A17">
        <w:rPr>
          <w:sz w:val="24"/>
          <w:szCs w:val="24"/>
        </w:rPr>
        <w:t>auto;</w:t>
      </w:r>
      <w:proofErr w:type="gramEnd"/>
    </w:p>
    <w:p w14:paraId="7B209A5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CCE0FD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841837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.nav-company-name {</w:t>
      </w:r>
    </w:p>
    <w:p w14:paraId="045E45F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ECF0F1;</w:t>
      </w:r>
      <w:proofErr w:type="gramEnd"/>
    </w:p>
    <w:p w14:paraId="2FAE58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margin-left: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4E8E2B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font-size: 1.</w:t>
      </w:r>
      <w:proofErr w:type="gramStart"/>
      <w:r w:rsidRPr="00200A17">
        <w:rPr>
          <w:sz w:val="24"/>
          <w:szCs w:val="24"/>
        </w:rPr>
        <w:t>2em;</w:t>
      </w:r>
      <w:proofErr w:type="gramEnd"/>
    </w:p>
    <w:p w14:paraId="3F22622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51D5EE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2CF3F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.nav-</w:t>
      </w:r>
      <w:proofErr w:type="spellStart"/>
      <w:r w:rsidRPr="00200A17">
        <w:rPr>
          <w:sz w:val="24"/>
          <w:szCs w:val="24"/>
        </w:rPr>
        <w:t>en</w:t>
      </w:r>
      <w:proofErr w:type="spellEnd"/>
      <w:r w:rsidRPr="00200A17">
        <w:rPr>
          <w:sz w:val="24"/>
          <w:szCs w:val="24"/>
        </w:rPr>
        <w:t xml:space="preserve"> {</w:t>
      </w:r>
    </w:p>
    <w:p w14:paraId="13D3554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34495E;</w:t>
      </w:r>
      <w:proofErr w:type="gramEnd"/>
    </w:p>
    <w:p w14:paraId="2D7BBF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ECF0F1;</w:t>
      </w:r>
      <w:proofErr w:type="gramEnd"/>
    </w:p>
    <w:p w14:paraId="7F7796E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0.5em </w:t>
      </w:r>
      <w:proofErr w:type="gramStart"/>
      <w:r w:rsidRPr="00200A17">
        <w:rPr>
          <w:sz w:val="24"/>
          <w:szCs w:val="24"/>
        </w:rPr>
        <w:t>1em;</w:t>
      </w:r>
      <w:proofErr w:type="gramEnd"/>
    </w:p>
    <w:p w14:paraId="29E5865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margin-left: 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6560AB9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48A4ED0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text-decoration: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7A26A99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  transition: background-color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3845FE7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703F328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38354F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nav-</w:t>
      </w:r>
      <w:proofErr w:type="gramStart"/>
      <w:r w:rsidRPr="00200A17">
        <w:rPr>
          <w:sz w:val="24"/>
          <w:szCs w:val="24"/>
        </w:rPr>
        <w:t>en:hover</w:t>
      </w:r>
      <w:proofErr w:type="spellEnd"/>
      <w:proofErr w:type="gramEnd"/>
      <w:r w:rsidRPr="00200A17">
        <w:rPr>
          <w:sz w:val="24"/>
          <w:szCs w:val="24"/>
        </w:rPr>
        <w:t xml:space="preserve"> {</w:t>
      </w:r>
    </w:p>
    <w:p w14:paraId="205E75F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1ABC9C;</w:t>
      </w:r>
      <w:proofErr w:type="gramEnd"/>
    </w:p>
    <w:p w14:paraId="62E1864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00EA7A4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3E6135F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/* </w:t>
      </w:r>
      <w:proofErr w:type="spellStart"/>
      <w:r w:rsidRPr="00200A17">
        <w:rPr>
          <w:sz w:val="24"/>
          <w:szCs w:val="24"/>
          <w:lang w:val="es-CO"/>
        </w:rPr>
        <w:t>Offcanvas</w:t>
      </w:r>
      <w:proofErr w:type="spellEnd"/>
      <w:r w:rsidRPr="00200A17">
        <w:rPr>
          <w:sz w:val="24"/>
          <w:szCs w:val="24"/>
          <w:lang w:val="es-CO"/>
        </w:rPr>
        <w:t xml:space="preserve"> </w:t>
      </w:r>
      <w:proofErr w:type="spellStart"/>
      <w:r w:rsidRPr="00200A17">
        <w:rPr>
          <w:sz w:val="24"/>
          <w:szCs w:val="24"/>
          <w:lang w:val="es-CO"/>
        </w:rPr>
        <w:t>styles</w:t>
      </w:r>
      <w:proofErr w:type="spellEnd"/>
      <w:r w:rsidRPr="00200A17">
        <w:rPr>
          <w:sz w:val="24"/>
          <w:szCs w:val="24"/>
          <w:lang w:val="es-CO"/>
        </w:rPr>
        <w:t xml:space="preserve"> */</w:t>
      </w:r>
    </w:p>
    <w:p w14:paraId="325FB4C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</w:t>
      </w:r>
      <w:proofErr w:type="spellStart"/>
      <w:r w:rsidRPr="00200A17">
        <w:rPr>
          <w:sz w:val="24"/>
          <w:szCs w:val="24"/>
          <w:lang w:val="es-CO"/>
        </w:rPr>
        <w:t>offcanvas</w:t>
      </w:r>
      <w:proofErr w:type="spellEnd"/>
      <w:proofErr w:type="gramEnd"/>
      <w:r w:rsidRPr="00200A17">
        <w:rPr>
          <w:sz w:val="24"/>
          <w:szCs w:val="24"/>
          <w:lang w:val="es-CO"/>
        </w:rPr>
        <w:t xml:space="preserve"> {</w:t>
      </w:r>
    </w:p>
    <w:p w14:paraId="1CA6DAC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z-</w:t>
      </w:r>
      <w:proofErr w:type="spellStart"/>
      <w:r w:rsidRPr="00200A17">
        <w:rPr>
          <w:sz w:val="24"/>
          <w:szCs w:val="24"/>
          <w:lang w:val="es-CO"/>
        </w:rPr>
        <w:t>index</w:t>
      </w:r>
      <w:proofErr w:type="spellEnd"/>
      <w:r w:rsidRPr="00200A17">
        <w:rPr>
          <w:sz w:val="24"/>
          <w:szCs w:val="24"/>
          <w:lang w:val="es-CO"/>
        </w:rPr>
        <w:t xml:space="preserve">: 1050; /* Asegúrate de que el </w:t>
      </w:r>
      <w:proofErr w:type="spellStart"/>
      <w:r w:rsidRPr="00200A17">
        <w:rPr>
          <w:sz w:val="24"/>
          <w:szCs w:val="24"/>
          <w:lang w:val="es-CO"/>
        </w:rPr>
        <w:t>offcanvas</w:t>
      </w:r>
      <w:proofErr w:type="spellEnd"/>
      <w:r w:rsidRPr="00200A17">
        <w:rPr>
          <w:sz w:val="24"/>
          <w:szCs w:val="24"/>
          <w:lang w:val="es-CO"/>
        </w:rPr>
        <w:t xml:space="preserve"> esté por encima de otros elementos */</w:t>
      </w:r>
    </w:p>
    <w:p w14:paraId="4824161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2B70CF6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Fondo general para la página */</w:t>
      </w:r>
    </w:p>
    <w:p w14:paraId="21D20B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.main</w:t>
      </w:r>
      <w:proofErr w:type="gramEnd"/>
      <w:r w:rsidRPr="00200A17">
        <w:rPr>
          <w:sz w:val="24"/>
          <w:szCs w:val="24"/>
        </w:rPr>
        <w:t>-body {</w:t>
      </w:r>
    </w:p>
    <w:p w14:paraId="121F29B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background: linear-</w:t>
      </w:r>
      <w:proofErr w:type="gramStart"/>
      <w:r w:rsidRPr="00200A17">
        <w:rPr>
          <w:sz w:val="24"/>
          <w:szCs w:val="24"/>
        </w:rPr>
        <w:t>gradient(</w:t>
      </w:r>
      <w:proofErr w:type="gramEnd"/>
      <w:r w:rsidRPr="00200A17">
        <w:rPr>
          <w:sz w:val="24"/>
          <w:szCs w:val="24"/>
        </w:rPr>
        <w:t>145deg, #0f0c29, #302b63, #24243e);</w:t>
      </w:r>
    </w:p>
    <w:p w14:paraId="5090C7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font-family: 'Exo', sans-</w:t>
      </w:r>
      <w:proofErr w:type="gramStart"/>
      <w:r w:rsidRPr="00200A17">
        <w:rPr>
          <w:sz w:val="24"/>
          <w:szCs w:val="24"/>
        </w:rPr>
        <w:t>serif;</w:t>
      </w:r>
      <w:proofErr w:type="gramEnd"/>
    </w:p>
    <w:p w14:paraId="5D32CD9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ffffff78;</w:t>
      </w:r>
      <w:proofErr w:type="gramEnd"/>
    </w:p>
    <w:p w14:paraId="01060CF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602B79C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justify-content: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7EEAB2C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align-items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flex-start</w:t>
      </w:r>
      <w:proofErr w:type="spellEnd"/>
      <w:r w:rsidRPr="00200A17">
        <w:rPr>
          <w:sz w:val="24"/>
          <w:szCs w:val="24"/>
          <w:lang w:val="es-CO"/>
        </w:rPr>
        <w:t xml:space="preserve">; /* Cambiado a </w:t>
      </w:r>
      <w:proofErr w:type="spellStart"/>
      <w:r w:rsidRPr="00200A17">
        <w:rPr>
          <w:sz w:val="24"/>
          <w:szCs w:val="24"/>
          <w:lang w:val="es-CO"/>
        </w:rPr>
        <w:t>flex-start</w:t>
      </w:r>
      <w:proofErr w:type="spellEnd"/>
      <w:r w:rsidRPr="00200A17">
        <w:rPr>
          <w:sz w:val="24"/>
          <w:szCs w:val="24"/>
          <w:lang w:val="es-CO"/>
        </w:rPr>
        <w:t xml:space="preserve"> para que se alinee con el contenido */</w:t>
      </w:r>
    </w:p>
    <w:p w14:paraId="0CD9ADE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height</w:t>
      </w:r>
      <w:proofErr w:type="spellEnd"/>
      <w:r w:rsidRPr="00200A17">
        <w:rPr>
          <w:sz w:val="24"/>
          <w:szCs w:val="24"/>
          <w:lang w:val="es-CO"/>
        </w:rPr>
        <w:t>: auto; /* Ajustar la altura a auto */</w:t>
      </w:r>
    </w:p>
    <w:p w14:paraId="15F030B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margin</w:t>
      </w:r>
      <w:proofErr w:type="spellEnd"/>
      <w:r w:rsidRPr="00200A17">
        <w:rPr>
          <w:sz w:val="24"/>
          <w:szCs w:val="24"/>
          <w:lang w:val="es-CO"/>
        </w:rPr>
        <w:t>: 0;</w:t>
      </w:r>
    </w:p>
    <w:p w14:paraId="3A8A654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padding</w:t>
      </w:r>
      <w:proofErr w:type="spellEnd"/>
      <w:r w:rsidRPr="00200A17">
        <w:rPr>
          <w:sz w:val="24"/>
          <w:szCs w:val="24"/>
          <w:lang w:val="es-CO"/>
        </w:rPr>
        <w:t xml:space="preserve">: 20px; /* Agregar </w:t>
      </w:r>
      <w:proofErr w:type="spellStart"/>
      <w:r w:rsidRPr="00200A17">
        <w:rPr>
          <w:sz w:val="24"/>
          <w:szCs w:val="24"/>
          <w:lang w:val="es-CO"/>
        </w:rPr>
        <w:t>padding</w:t>
      </w:r>
      <w:proofErr w:type="spellEnd"/>
      <w:r w:rsidRPr="00200A17">
        <w:rPr>
          <w:sz w:val="24"/>
          <w:szCs w:val="24"/>
          <w:lang w:val="es-CO"/>
        </w:rPr>
        <w:t xml:space="preserve"> para evitar que el contenido esté pegado al borde */</w:t>
      </w:r>
    </w:p>
    <w:p w14:paraId="6A5C2B7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6CFD13F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43F364A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Sección principal con burbujas */</w:t>
      </w:r>
    </w:p>
    <w:p w14:paraId="6B698C5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</w:t>
      </w:r>
      <w:proofErr w:type="spellStart"/>
      <w:r w:rsidRPr="00200A17">
        <w:rPr>
          <w:sz w:val="24"/>
          <w:szCs w:val="24"/>
          <w:lang w:val="es-CO"/>
        </w:rPr>
        <w:t>init</w:t>
      </w:r>
      <w:proofErr w:type="gramEnd"/>
      <w:r w:rsidRPr="00200A17">
        <w:rPr>
          <w:sz w:val="24"/>
          <w:szCs w:val="24"/>
          <w:lang w:val="es-CO"/>
        </w:rPr>
        <w:t>_info</w:t>
      </w:r>
      <w:proofErr w:type="spellEnd"/>
      <w:r w:rsidRPr="00200A17">
        <w:rPr>
          <w:sz w:val="24"/>
          <w:szCs w:val="24"/>
          <w:lang w:val="es-CO"/>
        </w:rPr>
        <w:t xml:space="preserve"> {</w:t>
      </w:r>
    </w:p>
    <w:p w14:paraId="4B39195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width</w:t>
      </w:r>
      <w:proofErr w:type="spellEnd"/>
      <w:r w:rsidRPr="00200A17">
        <w:rPr>
          <w:sz w:val="24"/>
          <w:szCs w:val="24"/>
          <w:lang w:val="es-CO"/>
        </w:rPr>
        <w:t>: 80%;</w:t>
      </w:r>
    </w:p>
    <w:p w14:paraId="688D88F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max-width</w:t>
      </w:r>
      <w:proofErr w:type="spellEnd"/>
      <w:r w:rsidRPr="00200A17">
        <w:rPr>
          <w:sz w:val="24"/>
          <w:szCs w:val="24"/>
          <w:lang w:val="es-CO"/>
        </w:rPr>
        <w:t>: 1000px;</w:t>
      </w:r>
    </w:p>
    <w:p w14:paraId="18CBBF8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margin</w:t>
      </w:r>
      <w:proofErr w:type="spellEnd"/>
      <w:r w:rsidRPr="00200A17">
        <w:rPr>
          <w:sz w:val="24"/>
          <w:szCs w:val="24"/>
          <w:lang w:val="es-CO"/>
        </w:rPr>
        <w:t>: 0 auto; /* Centra la sección */</w:t>
      </w:r>
    </w:p>
    <w:p w14:paraId="5B7F4B1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3D6FF81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0B8E2CB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Contenedor de burbujas */</w:t>
      </w:r>
    </w:p>
    <w:p w14:paraId="6855C9C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</w:t>
      </w:r>
      <w:proofErr w:type="spellStart"/>
      <w:r w:rsidRPr="00200A17">
        <w:rPr>
          <w:sz w:val="24"/>
          <w:szCs w:val="24"/>
          <w:lang w:val="es-CO"/>
        </w:rPr>
        <w:t>bubble</w:t>
      </w:r>
      <w:proofErr w:type="spellEnd"/>
      <w:proofErr w:type="gramEnd"/>
      <w:r w:rsidRPr="00200A17">
        <w:rPr>
          <w:sz w:val="24"/>
          <w:szCs w:val="24"/>
          <w:lang w:val="es-CO"/>
        </w:rPr>
        <w:t>-container {</w:t>
      </w:r>
    </w:p>
    <w:p w14:paraId="3E2A058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position: </w:t>
      </w:r>
      <w:proofErr w:type="gramStart"/>
      <w:r w:rsidRPr="00200A17">
        <w:rPr>
          <w:sz w:val="24"/>
          <w:szCs w:val="24"/>
        </w:rPr>
        <w:t>relative;</w:t>
      </w:r>
      <w:proofErr w:type="gramEnd"/>
    </w:p>
    <w:p w14:paraId="6D239F2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0A9E80F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flex-direction: </w:t>
      </w:r>
      <w:proofErr w:type="gramStart"/>
      <w:r w:rsidRPr="00200A17">
        <w:rPr>
          <w:sz w:val="24"/>
          <w:szCs w:val="24"/>
        </w:rPr>
        <w:t>column;</w:t>
      </w:r>
      <w:proofErr w:type="gramEnd"/>
    </w:p>
    <w:p w14:paraId="7DC5D10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gap: 40px;</w:t>
      </w:r>
    </w:p>
    <w:p w14:paraId="28EFEE5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1796D3C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104722C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Estilo para cada burbuja */</w:t>
      </w:r>
    </w:p>
    <w:p w14:paraId="140F047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.bubble</w:t>
      </w:r>
      <w:proofErr w:type="gramEnd"/>
      <w:r w:rsidRPr="00200A17">
        <w:rPr>
          <w:sz w:val="24"/>
          <w:szCs w:val="24"/>
        </w:rPr>
        <w:t xml:space="preserve"> {</w:t>
      </w:r>
    </w:p>
    <w:p w14:paraId="1F2A21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20, 30, 48, 0.9);</w:t>
      </w:r>
    </w:p>
    <w:p w14:paraId="2E44587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25px;</w:t>
      </w:r>
      <w:proofErr w:type="gramEnd"/>
    </w:p>
    <w:p w14:paraId="0F033A7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30px;</w:t>
      </w:r>
      <w:proofErr w:type="gramEnd"/>
    </w:p>
    <w:p w14:paraId="09E650D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63B7A2F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position: </w:t>
      </w:r>
      <w:proofErr w:type="gramStart"/>
      <w:r w:rsidRPr="00200A17">
        <w:rPr>
          <w:sz w:val="24"/>
          <w:szCs w:val="24"/>
        </w:rPr>
        <w:t>relative;</w:t>
      </w:r>
      <w:proofErr w:type="gramEnd"/>
    </w:p>
    <w:p w14:paraId="16F2CDC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15px 30px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0.4);</w:t>
      </w:r>
    </w:p>
    <w:p w14:paraId="7BCDC13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transition: transform 0.3s, box-shadow 0.</w:t>
      </w:r>
      <w:proofErr w:type="gramStart"/>
      <w:r w:rsidRPr="00200A17">
        <w:rPr>
          <w:sz w:val="24"/>
          <w:szCs w:val="24"/>
        </w:rPr>
        <w:t>3s;</w:t>
      </w:r>
      <w:proofErr w:type="gramEnd"/>
    </w:p>
    <w:p w14:paraId="1F79EDA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239E68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0F2AFB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Burbuja izquierda */</w:t>
      </w:r>
    </w:p>
    <w:p w14:paraId="7EFF1CF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</w:t>
      </w:r>
      <w:proofErr w:type="spellStart"/>
      <w:r w:rsidRPr="00200A17">
        <w:rPr>
          <w:sz w:val="24"/>
          <w:szCs w:val="24"/>
          <w:lang w:val="es-CO"/>
        </w:rPr>
        <w:t>bubble</w:t>
      </w:r>
      <w:proofErr w:type="gramEnd"/>
      <w:r w:rsidRPr="00200A17">
        <w:rPr>
          <w:sz w:val="24"/>
          <w:szCs w:val="24"/>
          <w:lang w:val="es-CO"/>
        </w:rPr>
        <w:t>.left</w:t>
      </w:r>
      <w:proofErr w:type="spellEnd"/>
      <w:r w:rsidRPr="00200A17">
        <w:rPr>
          <w:sz w:val="24"/>
          <w:szCs w:val="24"/>
          <w:lang w:val="es-CO"/>
        </w:rPr>
        <w:t xml:space="preserve"> {</w:t>
      </w:r>
    </w:p>
    <w:p w14:paraId="1C0703C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margin-left</w:t>
      </w:r>
      <w:proofErr w:type="spellEnd"/>
      <w:r w:rsidRPr="00200A17">
        <w:rPr>
          <w:sz w:val="24"/>
          <w:szCs w:val="24"/>
          <w:lang w:val="es-CO"/>
        </w:rPr>
        <w:t>: 20px;</w:t>
      </w:r>
    </w:p>
    <w:p w14:paraId="5429A1D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C31C0A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BB92F9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/* </w:t>
      </w:r>
      <w:proofErr w:type="spellStart"/>
      <w:r w:rsidRPr="00200A17">
        <w:rPr>
          <w:sz w:val="24"/>
          <w:szCs w:val="24"/>
        </w:rPr>
        <w:t>Burbuja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derecha</w:t>
      </w:r>
      <w:proofErr w:type="spellEnd"/>
      <w:r w:rsidRPr="00200A17">
        <w:rPr>
          <w:sz w:val="24"/>
          <w:szCs w:val="24"/>
        </w:rPr>
        <w:t xml:space="preserve"> */</w:t>
      </w:r>
    </w:p>
    <w:p w14:paraId="0A64B5E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bubble</w:t>
      </w:r>
      <w:proofErr w:type="gramEnd"/>
      <w:r w:rsidRPr="00200A17">
        <w:rPr>
          <w:sz w:val="24"/>
          <w:szCs w:val="24"/>
        </w:rPr>
        <w:t>.right</w:t>
      </w:r>
      <w:proofErr w:type="spellEnd"/>
      <w:r w:rsidRPr="00200A17">
        <w:rPr>
          <w:sz w:val="24"/>
          <w:szCs w:val="24"/>
        </w:rPr>
        <w:t xml:space="preserve"> {</w:t>
      </w:r>
    </w:p>
    <w:p w14:paraId="54A2981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margin-right: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7CB2516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5FEA819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after="0" w:line="240" w:lineRule="auto"/>
        <w:ind w:left="103"/>
        <w:rPr>
          <w:sz w:val="24"/>
          <w:szCs w:val="24"/>
          <w:lang w:val="es-CO"/>
        </w:rPr>
      </w:pPr>
    </w:p>
    <w:p w14:paraId="427B34B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.icono</w:t>
      </w:r>
      <w:proofErr w:type="gramEnd"/>
      <w:r w:rsidRPr="00200A17">
        <w:rPr>
          <w:sz w:val="24"/>
          <w:szCs w:val="24"/>
          <w:lang w:val="es-CO"/>
        </w:rPr>
        <w:t xml:space="preserve"> {</w:t>
      </w:r>
    </w:p>
    <w:p w14:paraId="0BA2DBD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font-size</w:t>
      </w:r>
      <w:proofErr w:type="spellEnd"/>
      <w:r w:rsidRPr="00200A17">
        <w:rPr>
          <w:sz w:val="24"/>
          <w:szCs w:val="24"/>
          <w:lang w:val="es-CO"/>
        </w:rPr>
        <w:t>: 100px;</w:t>
      </w:r>
    </w:p>
    <w:p w14:paraId="01D80B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lastRenderedPageBreak/>
        <w:t>    color: #00e6e656;</w:t>
      </w:r>
    </w:p>
    <w:p w14:paraId="582E383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00304F9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transition: color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5868F1C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4D10F89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1F1D02F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Estilo para los títulos */</w:t>
      </w:r>
    </w:p>
    <w:p w14:paraId="3708406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h2 {</w:t>
      </w:r>
    </w:p>
    <w:p w14:paraId="529ACA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color: #00e6e6;</w:t>
      </w:r>
    </w:p>
    <w:p w14:paraId="1751442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font-size</w:t>
      </w:r>
      <w:proofErr w:type="spellEnd"/>
      <w:r w:rsidRPr="00200A17">
        <w:rPr>
          <w:sz w:val="24"/>
          <w:szCs w:val="24"/>
          <w:lang w:val="es-CO"/>
        </w:rPr>
        <w:t>: 2.5rem; /* Tamaño de fuente aumentado */</w:t>
      </w:r>
    </w:p>
    <w:p w14:paraId="23B11A4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5C4A353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text-transform: </w:t>
      </w:r>
      <w:proofErr w:type="gramStart"/>
      <w:r w:rsidRPr="00200A17">
        <w:rPr>
          <w:sz w:val="24"/>
          <w:szCs w:val="24"/>
        </w:rPr>
        <w:t>uppercase;</w:t>
      </w:r>
      <w:proofErr w:type="gramEnd"/>
    </w:p>
    <w:p w14:paraId="25E9536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letter-spacing</w:t>
      </w:r>
      <w:proofErr w:type="spellEnd"/>
      <w:r w:rsidRPr="00200A17">
        <w:rPr>
          <w:sz w:val="24"/>
          <w:szCs w:val="24"/>
          <w:lang w:val="es-CO"/>
        </w:rPr>
        <w:t>: 2px;</w:t>
      </w:r>
    </w:p>
    <w:p w14:paraId="033091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794A862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3B08ADC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Estilo para los párrafos */</w:t>
      </w:r>
    </w:p>
    <w:p w14:paraId="56FEA92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p {</w:t>
      </w:r>
    </w:p>
    <w:p w14:paraId="02ABB6B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color: #ffffff;</w:t>
      </w:r>
    </w:p>
    <w:p w14:paraId="108DBF9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font-size</w:t>
      </w:r>
      <w:proofErr w:type="spellEnd"/>
      <w:r w:rsidRPr="00200A17">
        <w:rPr>
          <w:sz w:val="24"/>
          <w:szCs w:val="24"/>
          <w:lang w:val="es-CO"/>
        </w:rPr>
        <w:t>: 1.3rem; /* Tamaño de fuente aumentado */</w:t>
      </w:r>
    </w:p>
    <w:p w14:paraId="28FB91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line-</w:t>
      </w:r>
      <w:proofErr w:type="spellStart"/>
      <w:r w:rsidRPr="00200A17">
        <w:rPr>
          <w:sz w:val="24"/>
          <w:szCs w:val="24"/>
          <w:lang w:val="es-CO"/>
        </w:rPr>
        <w:t>height</w:t>
      </w:r>
      <w:proofErr w:type="spellEnd"/>
      <w:r w:rsidRPr="00200A17">
        <w:rPr>
          <w:sz w:val="24"/>
          <w:szCs w:val="24"/>
          <w:lang w:val="es-CO"/>
        </w:rPr>
        <w:t>: 1.6;</w:t>
      </w:r>
    </w:p>
    <w:p w14:paraId="561AC11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5B6E507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3211DF8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/* Efectos 3D al pasar el </w:t>
      </w:r>
      <w:proofErr w:type="gramStart"/>
      <w:r w:rsidRPr="00200A17">
        <w:rPr>
          <w:sz w:val="24"/>
          <w:szCs w:val="24"/>
          <w:lang w:val="es-CO"/>
        </w:rPr>
        <w:t>mouse</w:t>
      </w:r>
      <w:proofErr w:type="gramEnd"/>
      <w:r w:rsidRPr="00200A17">
        <w:rPr>
          <w:sz w:val="24"/>
          <w:szCs w:val="24"/>
          <w:lang w:val="es-CO"/>
        </w:rPr>
        <w:t xml:space="preserve"> */</w:t>
      </w:r>
    </w:p>
    <w:p w14:paraId="72B88F3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bubble</w:t>
      </w:r>
      <w:proofErr w:type="gramEnd"/>
      <w:r w:rsidRPr="00200A17">
        <w:rPr>
          <w:sz w:val="24"/>
          <w:szCs w:val="24"/>
        </w:rPr>
        <w:t>:hover</w:t>
      </w:r>
      <w:proofErr w:type="spellEnd"/>
      <w:r w:rsidRPr="00200A17">
        <w:rPr>
          <w:sz w:val="24"/>
          <w:szCs w:val="24"/>
        </w:rPr>
        <w:t xml:space="preserve"> {</w:t>
      </w:r>
    </w:p>
    <w:p w14:paraId="2D5AF6A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</w:t>
      </w:r>
      <w:proofErr w:type="gramStart"/>
      <w:r w:rsidRPr="00200A17">
        <w:rPr>
          <w:sz w:val="24"/>
          <w:szCs w:val="24"/>
        </w:rPr>
        <w:t>scale(</w:t>
      </w:r>
      <w:proofErr w:type="gramEnd"/>
      <w:r w:rsidRPr="00200A17">
        <w:rPr>
          <w:sz w:val="24"/>
          <w:szCs w:val="24"/>
        </w:rPr>
        <w:t>1.05);</w:t>
      </w:r>
    </w:p>
    <w:p w14:paraId="15B5AEE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20px 50px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0.6);</w:t>
      </w:r>
    </w:p>
    <w:p w14:paraId="760390E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01DB0EF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4BD8F4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/* Efecto para el icono al pasar el </w:t>
      </w:r>
      <w:proofErr w:type="gramStart"/>
      <w:r w:rsidRPr="00200A17">
        <w:rPr>
          <w:sz w:val="24"/>
          <w:szCs w:val="24"/>
          <w:lang w:val="es-CO"/>
        </w:rPr>
        <w:t>mouse</w:t>
      </w:r>
      <w:proofErr w:type="gramEnd"/>
      <w:r w:rsidRPr="00200A17">
        <w:rPr>
          <w:sz w:val="24"/>
          <w:szCs w:val="24"/>
          <w:lang w:val="es-CO"/>
        </w:rPr>
        <w:t xml:space="preserve"> */</w:t>
      </w:r>
    </w:p>
    <w:p w14:paraId="5D23723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bubble</w:t>
      </w:r>
      <w:proofErr w:type="gramEnd"/>
      <w:r w:rsidRPr="00200A17">
        <w:rPr>
          <w:sz w:val="24"/>
          <w:szCs w:val="24"/>
        </w:rPr>
        <w:t>:hover</w:t>
      </w:r>
      <w:proofErr w:type="spellEnd"/>
      <w:r w:rsidRPr="00200A17">
        <w:rPr>
          <w:sz w:val="24"/>
          <w:szCs w:val="24"/>
        </w:rPr>
        <w:t xml:space="preserve"> .</w:t>
      </w:r>
      <w:proofErr w:type="spellStart"/>
      <w:r w:rsidRPr="00200A17">
        <w:rPr>
          <w:sz w:val="24"/>
          <w:szCs w:val="24"/>
        </w:rPr>
        <w:t>icono</w:t>
      </w:r>
      <w:proofErr w:type="spellEnd"/>
      <w:r w:rsidRPr="00200A17">
        <w:rPr>
          <w:sz w:val="24"/>
          <w:szCs w:val="24"/>
        </w:rPr>
        <w:t xml:space="preserve"> {</w:t>
      </w:r>
    </w:p>
    <w:p w14:paraId="33E0D3E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532E732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3803788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7833AE1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lastRenderedPageBreak/>
        <w:t>/* Información extra de la empresa */</w:t>
      </w:r>
    </w:p>
    <w:p w14:paraId="71AA29B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.info-extra {</w:t>
      </w:r>
    </w:p>
    <w:p w14:paraId="280EC2B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5950EF1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margin-top: </w:t>
      </w:r>
      <w:proofErr w:type="gramStart"/>
      <w:r w:rsidRPr="00200A17">
        <w:rPr>
          <w:sz w:val="24"/>
          <w:szCs w:val="24"/>
        </w:rPr>
        <w:t>140px;</w:t>
      </w:r>
      <w:proofErr w:type="gramEnd"/>
    </w:p>
    <w:p w14:paraId="10F08AC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7708330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09A8BB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.info-extra p {</w:t>
      </w:r>
    </w:p>
    <w:p w14:paraId="13EF45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font-size</w:t>
      </w:r>
      <w:proofErr w:type="spellEnd"/>
      <w:r w:rsidRPr="00200A17">
        <w:rPr>
          <w:sz w:val="24"/>
          <w:szCs w:val="24"/>
          <w:lang w:val="es-CO"/>
        </w:rPr>
        <w:t>: 1.5rem; /* Tamaño de fuente aumentado */</w:t>
      </w:r>
    </w:p>
    <w:p w14:paraId="5D594E8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>letter-spacing: 1.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4626D0A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5A1EC22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90B09D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785555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/* Lista </w:t>
      </w:r>
      <w:proofErr w:type="spellStart"/>
      <w:r w:rsidRPr="00200A17">
        <w:rPr>
          <w:sz w:val="24"/>
          <w:szCs w:val="24"/>
        </w:rPr>
        <w:t>adicional</w:t>
      </w:r>
      <w:proofErr w:type="spellEnd"/>
      <w:r w:rsidRPr="00200A17">
        <w:rPr>
          <w:sz w:val="24"/>
          <w:szCs w:val="24"/>
        </w:rPr>
        <w:t xml:space="preserve"> */</w:t>
      </w:r>
    </w:p>
    <w:p w14:paraId="0128F6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r w:rsidRPr="00200A17">
        <w:rPr>
          <w:sz w:val="24"/>
          <w:szCs w:val="24"/>
        </w:rPr>
        <w:t>ul</w:t>
      </w:r>
      <w:proofErr w:type="spellEnd"/>
      <w:r w:rsidRPr="00200A17">
        <w:rPr>
          <w:sz w:val="24"/>
          <w:szCs w:val="24"/>
        </w:rPr>
        <w:t xml:space="preserve"> {</w:t>
      </w:r>
    </w:p>
    <w:p w14:paraId="1B7DCB2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list-style-type: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43E86A1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463A090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margin-top: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3B78EA1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8BA70E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38AB00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r w:rsidRPr="00200A17">
        <w:rPr>
          <w:sz w:val="24"/>
          <w:szCs w:val="24"/>
        </w:rPr>
        <w:t>ul</w:t>
      </w:r>
      <w:proofErr w:type="spellEnd"/>
      <w:r w:rsidRPr="00200A17">
        <w:rPr>
          <w:sz w:val="24"/>
          <w:szCs w:val="24"/>
        </w:rPr>
        <w:t xml:space="preserve"> li {</w:t>
      </w:r>
    </w:p>
    <w:p w14:paraId="4A90C3E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color: #ffffff;</w:t>
      </w:r>
    </w:p>
    <w:p w14:paraId="2EB8655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font-size</w:t>
      </w:r>
      <w:proofErr w:type="spellEnd"/>
      <w:r w:rsidRPr="00200A17">
        <w:rPr>
          <w:sz w:val="24"/>
          <w:szCs w:val="24"/>
          <w:lang w:val="es-CO"/>
        </w:rPr>
        <w:t>: 1.2rem; /* Tamaño de fuente aumentado */</w:t>
      </w:r>
    </w:p>
    <w:p w14:paraId="7313733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padding: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4C381E4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border-bottom: 1px solid #</w:t>
      </w:r>
      <w:proofErr w:type="gramStart"/>
      <w:r w:rsidRPr="00200A17">
        <w:rPr>
          <w:sz w:val="24"/>
          <w:szCs w:val="24"/>
        </w:rPr>
        <w:t>00e6e6;</w:t>
      </w:r>
      <w:proofErr w:type="gramEnd"/>
    </w:p>
    <w:p w14:paraId="1FEEA29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0DFA2E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E78D53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r w:rsidRPr="00200A17">
        <w:rPr>
          <w:sz w:val="24"/>
          <w:szCs w:val="24"/>
        </w:rPr>
        <w:t>ul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proofErr w:type="gramStart"/>
      <w:r w:rsidRPr="00200A17">
        <w:rPr>
          <w:sz w:val="24"/>
          <w:szCs w:val="24"/>
        </w:rPr>
        <w:t>li:last</w:t>
      </w:r>
      <w:proofErr w:type="gramEnd"/>
      <w:r w:rsidRPr="00200A17">
        <w:rPr>
          <w:sz w:val="24"/>
          <w:szCs w:val="24"/>
        </w:rPr>
        <w:t>-child</w:t>
      </w:r>
      <w:proofErr w:type="spellEnd"/>
      <w:r w:rsidRPr="00200A17">
        <w:rPr>
          <w:sz w:val="24"/>
          <w:szCs w:val="24"/>
        </w:rPr>
        <w:t xml:space="preserve"> {</w:t>
      </w:r>
    </w:p>
    <w:p w14:paraId="3C98E81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border-bottom: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510C81E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7E0B36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24EE4D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/* </w:t>
      </w:r>
      <w:proofErr w:type="spellStart"/>
      <w:r w:rsidRPr="00200A17">
        <w:rPr>
          <w:sz w:val="24"/>
          <w:szCs w:val="24"/>
        </w:rPr>
        <w:t>Animaciones</w:t>
      </w:r>
      <w:proofErr w:type="spellEnd"/>
      <w:r w:rsidRPr="00200A17">
        <w:rPr>
          <w:sz w:val="24"/>
          <w:szCs w:val="24"/>
        </w:rPr>
        <w:t xml:space="preserve"> </w:t>
      </w:r>
      <w:proofErr w:type="gramStart"/>
      <w:r w:rsidRPr="00200A17">
        <w:rPr>
          <w:sz w:val="24"/>
          <w:szCs w:val="24"/>
        </w:rPr>
        <w:t>zig-zag</w:t>
      </w:r>
      <w:proofErr w:type="gramEnd"/>
      <w:r w:rsidRPr="00200A17">
        <w:rPr>
          <w:sz w:val="24"/>
          <w:szCs w:val="24"/>
        </w:rPr>
        <w:t xml:space="preserve"> */</w:t>
      </w:r>
    </w:p>
    <w:p w14:paraId="17ACBF1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bubble</w:t>
      </w:r>
      <w:proofErr w:type="gramEnd"/>
      <w:r w:rsidRPr="00200A17">
        <w:rPr>
          <w:sz w:val="24"/>
          <w:szCs w:val="24"/>
        </w:rPr>
        <w:t>.left</w:t>
      </w:r>
      <w:proofErr w:type="spellEnd"/>
      <w:r w:rsidRPr="00200A17">
        <w:rPr>
          <w:sz w:val="24"/>
          <w:szCs w:val="24"/>
        </w:rPr>
        <w:t xml:space="preserve"> {</w:t>
      </w:r>
    </w:p>
    <w:p w14:paraId="592C237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  animation: </w:t>
      </w:r>
      <w:proofErr w:type="spellStart"/>
      <w:r w:rsidRPr="00200A17">
        <w:rPr>
          <w:sz w:val="24"/>
          <w:szCs w:val="24"/>
        </w:rPr>
        <w:t>slideInLeft</w:t>
      </w:r>
      <w:proofErr w:type="spellEnd"/>
      <w:r w:rsidRPr="00200A17">
        <w:rPr>
          <w:sz w:val="24"/>
          <w:szCs w:val="24"/>
        </w:rPr>
        <w:t xml:space="preserve"> 0.5s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0D5A1A2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4A8FB7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1C2F24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bubble</w:t>
      </w:r>
      <w:proofErr w:type="gramEnd"/>
      <w:r w:rsidRPr="00200A17">
        <w:rPr>
          <w:sz w:val="24"/>
          <w:szCs w:val="24"/>
        </w:rPr>
        <w:t>.right</w:t>
      </w:r>
      <w:proofErr w:type="spellEnd"/>
      <w:r w:rsidRPr="00200A17">
        <w:rPr>
          <w:sz w:val="24"/>
          <w:szCs w:val="24"/>
        </w:rPr>
        <w:t xml:space="preserve"> {</w:t>
      </w:r>
    </w:p>
    <w:p w14:paraId="5ED5213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animation: </w:t>
      </w:r>
      <w:proofErr w:type="spellStart"/>
      <w:r w:rsidRPr="00200A17">
        <w:rPr>
          <w:sz w:val="24"/>
          <w:szCs w:val="24"/>
        </w:rPr>
        <w:t>slideInRight</w:t>
      </w:r>
      <w:proofErr w:type="spellEnd"/>
      <w:r w:rsidRPr="00200A17">
        <w:rPr>
          <w:sz w:val="24"/>
          <w:szCs w:val="24"/>
        </w:rPr>
        <w:t xml:space="preserve"> 0.5s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31677D2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A3993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DE4BD0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@keyframes </w:t>
      </w:r>
      <w:proofErr w:type="spellStart"/>
      <w:r w:rsidRPr="00200A17">
        <w:rPr>
          <w:sz w:val="24"/>
          <w:szCs w:val="24"/>
        </w:rPr>
        <w:t>slideInLeft</w:t>
      </w:r>
      <w:proofErr w:type="spellEnd"/>
      <w:r w:rsidRPr="00200A17">
        <w:rPr>
          <w:sz w:val="24"/>
          <w:szCs w:val="24"/>
        </w:rPr>
        <w:t xml:space="preserve"> {</w:t>
      </w:r>
    </w:p>
    <w:p w14:paraId="0B3599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from {</w:t>
      </w:r>
    </w:p>
    <w:p w14:paraId="2247094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transform: </w:t>
      </w:r>
      <w:proofErr w:type="spellStart"/>
      <w:proofErr w:type="gramStart"/>
      <w:r w:rsidRPr="00200A17">
        <w:rPr>
          <w:sz w:val="24"/>
          <w:szCs w:val="24"/>
        </w:rPr>
        <w:t>translateX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-50%);</w:t>
      </w:r>
    </w:p>
    <w:p w14:paraId="1A3C78C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opacity: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1CF2782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1CF7844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to {</w:t>
      </w:r>
    </w:p>
    <w:p w14:paraId="5E9A35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transform: </w:t>
      </w:r>
      <w:proofErr w:type="spellStart"/>
      <w:proofErr w:type="gramStart"/>
      <w:r w:rsidRPr="00200A17">
        <w:rPr>
          <w:sz w:val="24"/>
          <w:szCs w:val="24"/>
        </w:rPr>
        <w:t>translateX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0);</w:t>
      </w:r>
    </w:p>
    <w:p w14:paraId="5D0A8CF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opacity: </w:t>
      </w:r>
      <w:proofErr w:type="gramStart"/>
      <w:r w:rsidRPr="00200A17">
        <w:rPr>
          <w:sz w:val="24"/>
          <w:szCs w:val="24"/>
        </w:rPr>
        <w:t>1;</w:t>
      </w:r>
      <w:proofErr w:type="gramEnd"/>
    </w:p>
    <w:p w14:paraId="78CF768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4A03618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7EC23AC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C550AD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@keyframes </w:t>
      </w:r>
      <w:proofErr w:type="spellStart"/>
      <w:r w:rsidRPr="00200A17">
        <w:rPr>
          <w:sz w:val="24"/>
          <w:szCs w:val="24"/>
        </w:rPr>
        <w:t>slideInRight</w:t>
      </w:r>
      <w:proofErr w:type="spellEnd"/>
      <w:r w:rsidRPr="00200A17">
        <w:rPr>
          <w:sz w:val="24"/>
          <w:szCs w:val="24"/>
        </w:rPr>
        <w:t xml:space="preserve"> {</w:t>
      </w:r>
    </w:p>
    <w:p w14:paraId="658D45A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from {</w:t>
      </w:r>
    </w:p>
    <w:p w14:paraId="77B5DB0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transform: </w:t>
      </w:r>
      <w:proofErr w:type="spellStart"/>
      <w:proofErr w:type="gramStart"/>
      <w:r w:rsidRPr="00200A17">
        <w:rPr>
          <w:sz w:val="24"/>
          <w:szCs w:val="24"/>
        </w:rPr>
        <w:t>translateX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50%);</w:t>
      </w:r>
    </w:p>
    <w:p w14:paraId="16A080B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opacity: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26760E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1A26460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to {</w:t>
      </w:r>
    </w:p>
    <w:p w14:paraId="495A38E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transform: </w:t>
      </w:r>
      <w:proofErr w:type="spellStart"/>
      <w:proofErr w:type="gramStart"/>
      <w:r w:rsidRPr="00200A17">
        <w:rPr>
          <w:sz w:val="24"/>
          <w:szCs w:val="24"/>
        </w:rPr>
        <w:t>translateX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0);</w:t>
      </w:r>
    </w:p>
    <w:p w14:paraId="25463AD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opacity: </w:t>
      </w:r>
      <w:proofErr w:type="gramStart"/>
      <w:r w:rsidRPr="00200A17">
        <w:rPr>
          <w:sz w:val="24"/>
          <w:szCs w:val="24"/>
        </w:rPr>
        <w:t>1;</w:t>
      </w:r>
      <w:proofErr w:type="gramEnd"/>
    </w:p>
    <w:p w14:paraId="124BBE5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7ED1FBF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8BB8C2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DFC2C7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* {</w:t>
      </w:r>
    </w:p>
    <w:p w14:paraId="3E421CC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0956F8C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6893A9A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    box-sizing: border-</w:t>
      </w:r>
      <w:proofErr w:type="gramStart"/>
      <w:r w:rsidRPr="00200A17">
        <w:rPr>
          <w:sz w:val="24"/>
          <w:szCs w:val="24"/>
        </w:rPr>
        <w:t>box;</w:t>
      </w:r>
      <w:proofErr w:type="gramEnd"/>
    </w:p>
    <w:p w14:paraId="03DFB1E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7B89CA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05F3D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body {</w:t>
      </w:r>
    </w:p>
    <w:p w14:paraId="20C0F7B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background: </w:t>
      </w:r>
      <w:proofErr w:type="spellStart"/>
      <w:r w:rsidRPr="00200A17">
        <w:rPr>
          <w:sz w:val="24"/>
          <w:szCs w:val="24"/>
        </w:rPr>
        <w:t>url</w:t>
      </w:r>
      <w:proofErr w:type="spellEnd"/>
      <w:r w:rsidRPr="00200A17">
        <w:rPr>
          <w:sz w:val="24"/>
          <w:szCs w:val="24"/>
        </w:rPr>
        <w:t>("../</w:t>
      </w:r>
      <w:proofErr w:type="spellStart"/>
      <w:r w:rsidRPr="00200A17">
        <w:rPr>
          <w:sz w:val="24"/>
          <w:szCs w:val="24"/>
        </w:rPr>
        <w:t>img</w:t>
      </w:r>
      <w:proofErr w:type="spellEnd"/>
      <w:r w:rsidRPr="00200A17">
        <w:rPr>
          <w:sz w:val="24"/>
          <w:szCs w:val="24"/>
        </w:rPr>
        <w:t xml:space="preserve">/paisaje_fondo1.jpg") no-repeat center </w:t>
      </w:r>
      <w:proofErr w:type="spellStart"/>
      <w:r w:rsidRPr="00200A17">
        <w:rPr>
          <w:sz w:val="24"/>
          <w:szCs w:val="24"/>
        </w:rPr>
        <w:t>center</w:t>
      </w:r>
      <w:proofErr w:type="spellEnd"/>
      <w:r w:rsidRPr="00200A17">
        <w:rPr>
          <w:sz w:val="24"/>
          <w:szCs w:val="24"/>
        </w:rPr>
        <w:t xml:space="preserve"> </w:t>
      </w:r>
      <w:proofErr w:type="gramStart"/>
      <w:r w:rsidRPr="00200A17">
        <w:rPr>
          <w:sz w:val="24"/>
          <w:szCs w:val="24"/>
        </w:rPr>
        <w:t>fixed !important</w:t>
      </w:r>
      <w:proofErr w:type="gramEnd"/>
      <w:r w:rsidRPr="00200A17">
        <w:rPr>
          <w:sz w:val="24"/>
          <w:szCs w:val="24"/>
        </w:rPr>
        <w:t>;</w:t>
      </w:r>
    </w:p>
    <w:p w14:paraId="25EB06E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background-size: </w:t>
      </w:r>
      <w:proofErr w:type="gramStart"/>
      <w:r w:rsidRPr="00200A17">
        <w:rPr>
          <w:sz w:val="24"/>
          <w:szCs w:val="24"/>
        </w:rPr>
        <w:t>cover;</w:t>
      </w:r>
      <w:proofErr w:type="gramEnd"/>
    </w:p>
    <w:p w14:paraId="4474E8A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font-family: "Arial", sans-</w:t>
      </w:r>
      <w:proofErr w:type="gramStart"/>
      <w:r w:rsidRPr="00200A17">
        <w:rPr>
          <w:sz w:val="24"/>
          <w:szCs w:val="24"/>
        </w:rPr>
        <w:t>serif;</w:t>
      </w:r>
      <w:proofErr w:type="gramEnd"/>
    </w:p>
    <w:p w14:paraId="540EC1A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color: </w:t>
      </w:r>
      <w:proofErr w:type="gramStart"/>
      <w:r w:rsidRPr="00200A17">
        <w:rPr>
          <w:sz w:val="24"/>
          <w:szCs w:val="24"/>
        </w:rPr>
        <w:t>transparent;</w:t>
      </w:r>
      <w:proofErr w:type="gramEnd"/>
    </w:p>
    <w:p w14:paraId="55284C8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overflow-x: </w:t>
      </w:r>
      <w:proofErr w:type="gramStart"/>
      <w:r w:rsidRPr="00200A17">
        <w:rPr>
          <w:sz w:val="24"/>
          <w:szCs w:val="24"/>
        </w:rPr>
        <w:t>hidden;</w:t>
      </w:r>
      <w:proofErr w:type="gramEnd"/>
    </w:p>
    <w:p w14:paraId="060DCD7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A8FF49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FA7450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.wrapper</w:t>
      </w:r>
      <w:proofErr w:type="gramEnd"/>
      <w:r w:rsidRPr="00200A17">
        <w:rPr>
          <w:sz w:val="24"/>
          <w:szCs w:val="24"/>
        </w:rPr>
        <w:t xml:space="preserve"> {</w:t>
      </w:r>
    </w:p>
    <w:p w14:paraId="2F11221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3F56D8A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flex-direction: </w:t>
      </w:r>
      <w:proofErr w:type="gramStart"/>
      <w:r w:rsidRPr="00200A17">
        <w:rPr>
          <w:sz w:val="24"/>
          <w:szCs w:val="24"/>
        </w:rPr>
        <w:t>column;</w:t>
      </w:r>
      <w:proofErr w:type="gramEnd"/>
    </w:p>
    <w:p w14:paraId="01C24C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min-height: </w:t>
      </w:r>
      <w:proofErr w:type="gramStart"/>
      <w:r w:rsidRPr="00200A17">
        <w:rPr>
          <w:sz w:val="24"/>
          <w:szCs w:val="24"/>
        </w:rPr>
        <w:t>100vh;</w:t>
      </w:r>
      <w:proofErr w:type="gramEnd"/>
    </w:p>
    <w:p w14:paraId="160CB8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11FE7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0100D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.nav-</w:t>
      </w:r>
      <w:proofErr w:type="spellStart"/>
      <w:r w:rsidRPr="00200A17">
        <w:rPr>
          <w:sz w:val="24"/>
          <w:szCs w:val="24"/>
        </w:rPr>
        <w:t>iframe</w:t>
      </w:r>
      <w:proofErr w:type="spellEnd"/>
      <w:proofErr w:type="gramStart"/>
      <w:r w:rsidRPr="00200A17">
        <w:rPr>
          <w:sz w:val="24"/>
          <w:szCs w:val="24"/>
        </w:rPr>
        <w:t>, .footer</w:t>
      </w:r>
      <w:proofErr w:type="gramEnd"/>
      <w:r w:rsidRPr="00200A17">
        <w:rPr>
          <w:sz w:val="24"/>
          <w:szCs w:val="24"/>
        </w:rPr>
        <w:t>-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 xml:space="preserve"> {</w:t>
      </w:r>
    </w:p>
    <w:p w14:paraId="42EAF0E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width</w:t>
      </w:r>
      <w:proofErr w:type="spellEnd"/>
      <w:r w:rsidRPr="00200A17">
        <w:rPr>
          <w:sz w:val="24"/>
          <w:szCs w:val="24"/>
          <w:lang w:val="es-CO"/>
        </w:rPr>
        <w:t>: 100%;</w:t>
      </w:r>
    </w:p>
    <w:p w14:paraId="4A29E2C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border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none</w:t>
      </w:r>
      <w:proofErr w:type="spellEnd"/>
      <w:r w:rsidRPr="00200A17">
        <w:rPr>
          <w:sz w:val="24"/>
          <w:szCs w:val="24"/>
          <w:lang w:val="es-CO"/>
        </w:rPr>
        <w:t>;</w:t>
      </w:r>
    </w:p>
    <w:p w14:paraId="43ECEF7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73AB6A8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122326D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/* Ajuste del </w:t>
      </w:r>
      <w:proofErr w:type="spellStart"/>
      <w:r w:rsidRPr="00200A17">
        <w:rPr>
          <w:sz w:val="24"/>
          <w:szCs w:val="24"/>
          <w:lang w:val="es-CO"/>
        </w:rPr>
        <w:t>main</w:t>
      </w:r>
      <w:proofErr w:type="spellEnd"/>
      <w:r w:rsidRPr="00200A17">
        <w:rPr>
          <w:sz w:val="24"/>
          <w:szCs w:val="24"/>
          <w:lang w:val="es-CO"/>
        </w:rPr>
        <w:t xml:space="preserve"> para que sea flexible y ocupe el espacio restante */</w:t>
      </w:r>
    </w:p>
    <w:p w14:paraId="6995155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main {</w:t>
      </w:r>
    </w:p>
    <w:p w14:paraId="1760764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flex: </w:t>
      </w:r>
      <w:proofErr w:type="gramStart"/>
      <w:r w:rsidRPr="00200A17">
        <w:rPr>
          <w:sz w:val="24"/>
          <w:szCs w:val="24"/>
        </w:rPr>
        <w:t>1;</w:t>
      </w:r>
      <w:proofErr w:type="gramEnd"/>
    </w:p>
    <w:p w14:paraId="6AA6938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137687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flex-direction: </w:t>
      </w:r>
      <w:proofErr w:type="gramStart"/>
      <w:r w:rsidRPr="00200A17">
        <w:rPr>
          <w:sz w:val="24"/>
          <w:szCs w:val="24"/>
        </w:rPr>
        <w:t>column;</w:t>
      </w:r>
      <w:proofErr w:type="gramEnd"/>
    </w:p>
    <w:p w14:paraId="4527AB8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margin</w:t>
      </w:r>
      <w:proofErr w:type="spellEnd"/>
      <w:r w:rsidRPr="00200A17">
        <w:rPr>
          <w:sz w:val="24"/>
          <w:szCs w:val="24"/>
          <w:lang w:val="es-CO"/>
        </w:rPr>
        <w:t>-top: 0; /* Elimina el espacio superior */</w:t>
      </w:r>
    </w:p>
    <w:p w14:paraId="1DEB4D0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padding</w:t>
      </w:r>
      <w:proofErr w:type="spellEnd"/>
      <w:r w:rsidRPr="00200A17">
        <w:rPr>
          <w:sz w:val="24"/>
          <w:szCs w:val="24"/>
          <w:lang w:val="es-CO"/>
        </w:rPr>
        <w:t>-bottom: 20px; /* Añadir algo de espacio inferior */</w:t>
      </w:r>
    </w:p>
    <w:p w14:paraId="66F6E53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8C4BA3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E278E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lastRenderedPageBreak/>
        <w:t>.main</w:t>
      </w:r>
      <w:proofErr w:type="gramEnd"/>
      <w:r w:rsidRPr="00200A17">
        <w:rPr>
          <w:sz w:val="24"/>
          <w:szCs w:val="24"/>
        </w:rPr>
        <w:t>-</w:t>
      </w:r>
      <w:proofErr w:type="spellStart"/>
      <w:r w:rsidRPr="00200A17">
        <w:rPr>
          <w:sz w:val="24"/>
          <w:szCs w:val="24"/>
        </w:rPr>
        <w:t>iframe</w:t>
      </w:r>
      <w:proofErr w:type="spellEnd"/>
      <w:r w:rsidRPr="00200A17">
        <w:rPr>
          <w:sz w:val="24"/>
          <w:szCs w:val="24"/>
        </w:rPr>
        <w:t xml:space="preserve"> {</w:t>
      </w:r>
    </w:p>
    <w:p w14:paraId="6E8A985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flex-grow: </w:t>
      </w:r>
      <w:proofErr w:type="gramStart"/>
      <w:r w:rsidRPr="00200A17">
        <w:rPr>
          <w:sz w:val="24"/>
          <w:szCs w:val="24"/>
        </w:rPr>
        <w:t>1;</w:t>
      </w:r>
      <w:proofErr w:type="gramEnd"/>
    </w:p>
    <w:p w14:paraId="5602BA7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auto;</w:t>
      </w:r>
      <w:proofErr w:type="gramEnd"/>
    </w:p>
    <w:p w14:paraId="41B91D8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75ADE4B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B2CD8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/* Botones de acción */</w:t>
      </w:r>
    </w:p>
    <w:p w14:paraId="7274459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</w:t>
      </w:r>
      <w:proofErr w:type="spellStart"/>
      <w:r w:rsidRPr="00200A17">
        <w:rPr>
          <w:sz w:val="24"/>
          <w:szCs w:val="24"/>
          <w:lang w:val="es-CO"/>
        </w:rPr>
        <w:t>div</w:t>
      </w:r>
      <w:proofErr w:type="gramEnd"/>
      <w:r w:rsidRPr="00200A17">
        <w:rPr>
          <w:sz w:val="24"/>
          <w:szCs w:val="24"/>
          <w:lang w:val="es-CO"/>
        </w:rPr>
        <w:t>_buttom</w:t>
      </w:r>
      <w:proofErr w:type="spellEnd"/>
      <w:r w:rsidRPr="00200A17">
        <w:rPr>
          <w:sz w:val="24"/>
          <w:szCs w:val="24"/>
          <w:lang w:val="es-CO"/>
        </w:rPr>
        <w:t xml:space="preserve"> {</w:t>
      </w:r>
    </w:p>
    <w:p w14:paraId="719D9BD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4670BB7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flex-direction: </w:t>
      </w:r>
      <w:proofErr w:type="gramStart"/>
      <w:r w:rsidRPr="00200A17">
        <w:rPr>
          <w:sz w:val="24"/>
          <w:szCs w:val="24"/>
        </w:rPr>
        <w:t>column;</w:t>
      </w:r>
      <w:proofErr w:type="gramEnd"/>
    </w:p>
    <w:p w14:paraId="6DD4596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align-items: flex-</w:t>
      </w:r>
      <w:proofErr w:type="gramStart"/>
      <w:r w:rsidRPr="00200A17">
        <w:rPr>
          <w:sz w:val="24"/>
          <w:szCs w:val="24"/>
        </w:rPr>
        <w:t>start;</w:t>
      </w:r>
      <w:proofErr w:type="gramEnd"/>
    </w:p>
    <w:p w14:paraId="0677E0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3FF30F4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A9F27F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6CCCF2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div</w:t>
      </w:r>
      <w:proofErr w:type="gramEnd"/>
      <w:r w:rsidRPr="00200A17">
        <w:rPr>
          <w:sz w:val="24"/>
          <w:szCs w:val="24"/>
        </w:rPr>
        <w:t>_buttom</w:t>
      </w:r>
      <w:proofErr w:type="spellEnd"/>
      <w:r w:rsidRPr="00200A17">
        <w:rPr>
          <w:sz w:val="24"/>
          <w:szCs w:val="24"/>
        </w:rPr>
        <w:t xml:space="preserve"> a, .</w:t>
      </w:r>
      <w:proofErr w:type="spellStart"/>
      <w:r w:rsidRPr="00200A17">
        <w:rPr>
          <w:sz w:val="24"/>
          <w:szCs w:val="24"/>
        </w:rPr>
        <w:t>div_buttom</w:t>
      </w:r>
      <w:proofErr w:type="spellEnd"/>
      <w:r w:rsidRPr="00200A17">
        <w:rPr>
          <w:sz w:val="24"/>
          <w:szCs w:val="24"/>
        </w:rPr>
        <w:t xml:space="preserve"> button {</w:t>
      </w:r>
    </w:p>
    <w:p w14:paraId="2A34BDC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10px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4461394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16px;</w:t>
      </w:r>
      <w:proofErr w:type="gramEnd"/>
    </w:p>
    <w:p w14:paraId="60DE7B2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8px;</w:t>
      </w:r>
      <w:proofErr w:type="gramEnd"/>
    </w:p>
    <w:p w14:paraId="52269F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2EB7E9D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transition: transform 0.2s, box-shadow 0.</w:t>
      </w:r>
      <w:proofErr w:type="gramStart"/>
      <w:r w:rsidRPr="00200A17">
        <w:rPr>
          <w:sz w:val="24"/>
          <w:szCs w:val="24"/>
        </w:rPr>
        <w:t>2s;</w:t>
      </w:r>
      <w:proofErr w:type="gramEnd"/>
    </w:p>
    <w:p w14:paraId="6092883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707F84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702BF1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div</w:t>
      </w:r>
      <w:proofErr w:type="gramEnd"/>
      <w:r w:rsidRPr="00200A17">
        <w:rPr>
          <w:sz w:val="24"/>
          <w:szCs w:val="24"/>
        </w:rPr>
        <w:t>_buttom</w:t>
      </w:r>
      <w:proofErr w:type="spellEnd"/>
      <w:r w:rsidRPr="00200A17">
        <w:rPr>
          <w:sz w:val="24"/>
          <w:szCs w:val="24"/>
        </w:rPr>
        <w:t xml:space="preserve"> a {</w:t>
      </w:r>
    </w:p>
    <w:p w14:paraId="6F6A5FD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05b779;</w:t>
      </w:r>
      <w:proofErr w:type="gramEnd"/>
    </w:p>
    <w:p w14:paraId="5EECF1E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color: </w:t>
      </w:r>
      <w:proofErr w:type="gramStart"/>
      <w:r w:rsidRPr="00200A17">
        <w:rPr>
          <w:sz w:val="24"/>
          <w:szCs w:val="24"/>
        </w:rPr>
        <w:t>white;</w:t>
      </w:r>
      <w:proofErr w:type="gramEnd"/>
    </w:p>
    <w:p w14:paraId="43085F5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text-decoration: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333D75B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7D9349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2C423A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div</w:t>
      </w:r>
      <w:proofErr w:type="gramEnd"/>
      <w:r w:rsidRPr="00200A17">
        <w:rPr>
          <w:sz w:val="24"/>
          <w:szCs w:val="24"/>
        </w:rPr>
        <w:t>_buttom</w:t>
      </w:r>
      <w:proofErr w:type="spellEnd"/>
      <w:r w:rsidRPr="00200A17">
        <w:rPr>
          <w:sz w:val="24"/>
          <w:szCs w:val="24"/>
        </w:rPr>
        <w:t xml:space="preserve"> button {</w:t>
      </w:r>
    </w:p>
    <w:p w14:paraId="7999B05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background-color: </w:t>
      </w:r>
      <w:proofErr w:type="gramStart"/>
      <w:r w:rsidRPr="00200A17">
        <w:rPr>
          <w:sz w:val="24"/>
          <w:szCs w:val="24"/>
        </w:rPr>
        <w:t>#136877;</w:t>
      </w:r>
      <w:proofErr w:type="gramEnd"/>
    </w:p>
    <w:p w14:paraId="180EC33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color: </w:t>
      </w:r>
      <w:proofErr w:type="gramStart"/>
      <w:r w:rsidRPr="00200A17">
        <w:rPr>
          <w:sz w:val="24"/>
          <w:szCs w:val="24"/>
        </w:rPr>
        <w:t>white;</w:t>
      </w:r>
      <w:proofErr w:type="gramEnd"/>
    </w:p>
    <w:p w14:paraId="0962CA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DF7B8D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37B449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lastRenderedPageBreak/>
        <w:t>.</w:t>
      </w:r>
      <w:proofErr w:type="spellStart"/>
      <w:r w:rsidRPr="00200A17">
        <w:rPr>
          <w:sz w:val="24"/>
          <w:szCs w:val="24"/>
        </w:rPr>
        <w:t>div</w:t>
      </w:r>
      <w:proofErr w:type="gramEnd"/>
      <w:r w:rsidRPr="00200A17">
        <w:rPr>
          <w:sz w:val="24"/>
          <w:szCs w:val="24"/>
        </w:rPr>
        <w:t>_buttom</w:t>
      </w:r>
      <w:proofErr w:type="spellEnd"/>
      <w:r w:rsidRPr="00200A17">
        <w:rPr>
          <w:sz w:val="24"/>
          <w:szCs w:val="24"/>
        </w:rPr>
        <w:t xml:space="preserve"> a:hover, .</w:t>
      </w:r>
      <w:proofErr w:type="spellStart"/>
      <w:r w:rsidRPr="00200A17">
        <w:rPr>
          <w:sz w:val="24"/>
          <w:szCs w:val="24"/>
        </w:rPr>
        <w:t>div_buttom</w:t>
      </w:r>
      <w:proofErr w:type="spellEnd"/>
      <w:r w:rsidRPr="00200A17">
        <w:rPr>
          <w:sz w:val="24"/>
          <w:szCs w:val="24"/>
        </w:rPr>
        <w:t xml:space="preserve"> </w:t>
      </w:r>
      <w:proofErr w:type="spellStart"/>
      <w:r w:rsidRPr="00200A17">
        <w:rPr>
          <w:sz w:val="24"/>
          <w:szCs w:val="24"/>
        </w:rPr>
        <w:t>button:hover</w:t>
      </w:r>
      <w:proofErr w:type="spellEnd"/>
      <w:r w:rsidRPr="00200A17">
        <w:rPr>
          <w:sz w:val="24"/>
          <w:szCs w:val="24"/>
        </w:rPr>
        <w:t xml:space="preserve"> {</w:t>
      </w:r>
    </w:p>
    <w:p w14:paraId="7B03DE1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(-3px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5E6C65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8px 20px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255, 255, 255, 0.727);</w:t>
      </w:r>
    </w:p>
    <w:p w14:paraId="7F81F2B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74A7FA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00EE8E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Scroll to top button */</w:t>
      </w:r>
    </w:p>
    <w:p w14:paraId="1708CBB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#scrollToTop {</w:t>
      </w:r>
    </w:p>
    <w:p w14:paraId="477C0C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position: </w:t>
      </w:r>
      <w:proofErr w:type="gramStart"/>
      <w:r w:rsidRPr="00200A17">
        <w:rPr>
          <w:sz w:val="24"/>
          <w:szCs w:val="24"/>
        </w:rPr>
        <w:t>fixed;</w:t>
      </w:r>
      <w:proofErr w:type="gramEnd"/>
    </w:p>
    <w:p w14:paraId="7CF3204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162B25F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right: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105CD9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1b242d;</w:t>
      </w:r>
      <w:proofErr w:type="gramEnd"/>
    </w:p>
    <w:p w14:paraId="550A993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color: </w:t>
      </w:r>
      <w:proofErr w:type="gramStart"/>
      <w:r w:rsidRPr="00200A17">
        <w:rPr>
          <w:sz w:val="24"/>
          <w:szCs w:val="24"/>
        </w:rPr>
        <w:t>white;</w:t>
      </w:r>
      <w:proofErr w:type="gramEnd"/>
    </w:p>
    <w:p w14:paraId="12A4150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3BC70B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5E23414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display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none</w:t>
      </w:r>
      <w:proofErr w:type="spellEnd"/>
      <w:r w:rsidRPr="00200A17">
        <w:rPr>
          <w:sz w:val="24"/>
          <w:szCs w:val="24"/>
          <w:lang w:val="es-CO"/>
        </w:rPr>
        <w:t>;</w:t>
      </w:r>
    </w:p>
    <w:p w14:paraId="098BF0E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58A5728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5E28AAF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/* Quitar el </w:t>
      </w:r>
      <w:proofErr w:type="spellStart"/>
      <w:r w:rsidRPr="00200A17">
        <w:rPr>
          <w:sz w:val="24"/>
          <w:szCs w:val="24"/>
          <w:lang w:val="es-CO"/>
        </w:rPr>
        <w:t>scroll</w:t>
      </w:r>
      <w:proofErr w:type="spellEnd"/>
      <w:r w:rsidRPr="00200A17">
        <w:rPr>
          <w:sz w:val="24"/>
          <w:szCs w:val="24"/>
          <w:lang w:val="es-CO"/>
        </w:rPr>
        <w:t xml:space="preserve"> en todos los elementos */</w:t>
      </w:r>
    </w:p>
    <w:p w14:paraId="5933CFD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spellStart"/>
      <w:r w:rsidRPr="00200A17">
        <w:rPr>
          <w:sz w:val="24"/>
          <w:szCs w:val="24"/>
          <w:lang w:val="es-CO"/>
        </w:rPr>
        <w:t>iframe</w:t>
      </w:r>
      <w:proofErr w:type="spellEnd"/>
      <w:r w:rsidRPr="00200A17">
        <w:rPr>
          <w:sz w:val="24"/>
          <w:szCs w:val="24"/>
          <w:lang w:val="es-CO"/>
        </w:rPr>
        <w:t xml:space="preserve"> {</w:t>
      </w:r>
    </w:p>
    <w:p w14:paraId="33B8A26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overflow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hidden</w:t>
      </w:r>
      <w:proofErr w:type="spellEnd"/>
      <w:r w:rsidRPr="00200A17">
        <w:rPr>
          <w:sz w:val="24"/>
          <w:szCs w:val="24"/>
          <w:lang w:val="es-CO"/>
        </w:rPr>
        <w:t>;</w:t>
      </w:r>
    </w:p>
    <w:p w14:paraId="4D3C02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12292C0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508B1C8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/* Ajuste para que el aside y el </w:t>
      </w:r>
      <w:proofErr w:type="spellStart"/>
      <w:r w:rsidRPr="00200A17">
        <w:rPr>
          <w:sz w:val="24"/>
          <w:szCs w:val="24"/>
          <w:lang w:val="es-CO"/>
        </w:rPr>
        <w:t>main</w:t>
      </w:r>
      <w:proofErr w:type="spellEnd"/>
      <w:r w:rsidRPr="00200A17">
        <w:rPr>
          <w:sz w:val="24"/>
          <w:szCs w:val="24"/>
          <w:lang w:val="es-CO"/>
        </w:rPr>
        <w:t xml:space="preserve"> ocupen toda la altura */</w:t>
      </w:r>
    </w:p>
    <w:p w14:paraId="03D236E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.row</w:t>
      </w:r>
      <w:proofErr w:type="gramEnd"/>
      <w:r w:rsidRPr="00200A17">
        <w:rPr>
          <w:sz w:val="24"/>
          <w:szCs w:val="24"/>
        </w:rPr>
        <w:t xml:space="preserve"> {</w:t>
      </w:r>
    </w:p>
    <w:p w14:paraId="3291A0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flex-grow: </w:t>
      </w:r>
      <w:proofErr w:type="gramStart"/>
      <w:r w:rsidRPr="00200A17">
        <w:rPr>
          <w:sz w:val="24"/>
          <w:szCs w:val="24"/>
        </w:rPr>
        <w:t>1;</w:t>
      </w:r>
      <w:proofErr w:type="gramEnd"/>
    </w:p>
    <w:p w14:paraId="17D954D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799650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2C6512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div</w:t>
      </w:r>
      <w:proofErr w:type="gramEnd"/>
      <w:r w:rsidRPr="00200A17">
        <w:rPr>
          <w:sz w:val="24"/>
          <w:szCs w:val="24"/>
        </w:rPr>
        <w:t>_buttom</w:t>
      </w:r>
      <w:proofErr w:type="spellEnd"/>
      <w:r w:rsidRPr="00200A17">
        <w:rPr>
          <w:sz w:val="24"/>
          <w:szCs w:val="24"/>
        </w:rPr>
        <w:t xml:space="preserve"> .</w:t>
      </w:r>
      <w:proofErr w:type="spellStart"/>
      <w:r w:rsidRPr="00200A17">
        <w:rPr>
          <w:sz w:val="24"/>
          <w:szCs w:val="24"/>
        </w:rPr>
        <w:t>btn</w:t>
      </w:r>
      <w:proofErr w:type="spellEnd"/>
      <w:r w:rsidRPr="00200A17">
        <w:rPr>
          <w:sz w:val="24"/>
          <w:szCs w:val="24"/>
        </w:rPr>
        <w:t xml:space="preserve"> {</w:t>
      </w:r>
    </w:p>
    <w:p w14:paraId="2D233B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transition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transform</w:t>
      </w:r>
      <w:proofErr w:type="spellEnd"/>
      <w:r w:rsidRPr="00200A17">
        <w:rPr>
          <w:sz w:val="24"/>
          <w:szCs w:val="24"/>
          <w:lang w:val="es-CO"/>
        </w:rPr>
        <w:t xml:space="preserve"> 0.3s </w:t>
      </w:r>
      <w:proofErr w:type="spellStart"/>
      <w:r w:rsidRPr="00200A17">
        <w:rPr>
          <w:sz w:val="24"/>
          <w:szCs w:val="24"/>
          <w:lang w:val="es-CO"/>
        </w:rPr>
        <w:t>ease</w:t>
      </w:r>
      <w:proofErr w:type="spellEnd"/>
      <w:r w:rsidRPr="00200A17">
        <w:rPr>
          <w:sz w:val="24"/>
          <w:szCs w:val="24"/>
          <w:lang w:val="es-CO"/>
        </w:rPr>
        <w:t>; /* Transición para efectos de crecimiento y rotación */</w:t>
      </w:r>
    </w:p>
    <w:p w14:paraId="3BB529C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3010672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0052DF7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lastRenderedPageBreak/>
        <w:t>.</w:t>
      </w:r>
      <w:proofErr w:type="spellStart"/>
      <w:r w:rsidRPr="00200A17">
        <w:rPr>
          <w:sz w:val="24"/>
          <w:szCs w:val="24"/>
          <w:lang w:val="es-CO"/>
        </w:rPr>
        <w:t>div</w:t>
      </w:r>
      <w:proofErr w:type="gramEnd"/>
      <w:r w:rsidRPr="00200A17">
        <w:rPr>
          <w:sz w:val="24"/>
          <w:szCs w:val="24"/>
          <w:lang w:val="es-CO"/>
        </w:rPr>
        <w:t>_buttom</w:t>
      </w:r>
      <w:proofErr w:type="spellEnd"/>
      <w:r w:rsidRPr="00200A17">
        <w:rPr>
          <w:sz w:val="24"/>
          <w:szCs w:val="24"/>
          <w:lang w:val="es-CO"/>
        </w:rPr>
        <w:t xml:space="preserve"> .</w:t>
      </w:r>
      <w:proofErr w:type="spellStart"/>
      <w:r w:rsidRPr="00200A17">
        <w:rPr>
          <w:sz w:val="24"/>
          <w:szCs w:val="24"/>
          <w:lang w:val="es-CO"/>
        </w:rPr>
        <w:t>btn:hover</w:t>
      </w:r>
      <w:proofErr w:type="spellEnd"/>
      <w:r w:rsidRPr="00200A17">
        <w:rPr>
          <w:sz w:val="24"/>
          <w:szCs w:val="24"/>
          <w:lang w:val="es-CO"/>
        </w:rPr>
        <w:t xml:space="preserve"> {</w:t>
      </w:r>
    </w:p>
    <w:p w14:paraId="0652F7C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transform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proofErr w:type="gramStart"/>
      <w:r w:rsidRPr="00200A17">
        <w:rPr>
          <w:sz w:val="24"/>
          <w:szCs w:val="24"/>
          <w:lang w:val="es-CO"/>
        </w:rPr>
        <w:t>scale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 xml:space="preserve">1.1) </w:t>
      </w:r>
      <w:proofErr w:type="spellStart"/>
      <w:r w:rsidRPr="00200A17">
        <w:rPr>
          <w:sz w:val="24"/>
          <w:szCs w:val="24"/>
          <w:lang w:val="es-CO"/>
        </w:rPr>
        <w:t>rotate</w:t>
      </w:r>
      <w:proofErr w:type="spellEnd"/>
      <w:r w:rsidRPr="00200A17">
        <w:rPr>
          <w:sz w:val="24"/>
          <w:szCs w:val="24"/>
          <w:lang w:val="es-CO"/>
        </w:rPr>
        <w:t>(10deg); /* Crecimiento y rotación al pasar el mouse */</w:t>
      </w:r>
    </w:p>
    <w:p w14:paraId="37F92FB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DA8693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body {</w:t>
      </w:r>
    </w:p>
    <w:p w14:paraId="70D84B1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0d0d0d;</w:t>
      </w:r>
      <w:proofErr w:type="gramEnd"/>
    </w:p>
    <w:p w14:paraId="34C5F73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font-family: 'Roboto', sans-</w:t>
      </w:r>
      <w:proofErr w:type="gramStart"/>
      <w:r w:rsidRPr="00200A17">
        <w:rPr>
          <w:sz w:val="24"/>
          <w:szCs w:val="24"/>
        </w:rPr>
        <w:t>serif;</w:t>
      </w:r>
      <w:proofErr w:type="gramEnd"/>
    </w:p>
    <w:p w14:paraId="29AAD46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19A417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justify-content: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472031D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align-items: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392582D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100vh;</w:t>
      </w:r>
      <w:proofErr w:type="gramEnd"/>
    </w:p>
    <w:p w14:paraId="6F1840B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1078E1C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0879D1C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471944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451A76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.login-container {</w:t>
      </w:r>
    </w:p>
    <w:p w14:paraId="5B90FFA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background-color: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10, 10, 10, 0.9);</w:t>
      </w:r>
    </w:p>
    <w:p w14:paraId="64AD6C1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6C18527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30px;</w:t>
      </w:r>
      <w:proofErr w:type="gramEnd"/>
    </w:p>
    <w:p w14:paraId="7C20B48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10px 30px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212, 255, 0.5);</w:t>
      </w:r>
    </w:p>
    <w:p w14:paraId="0DBBD2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798B332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400px;</w:t>
      </w:r>
      <w:proofErr w:type="gramEnd"/>
    </w:p>
    <w:p w14:paraId="6C35B3B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transition: transform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633C197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13A9EE0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91D6FC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.icon</w:t>
      </w:r>
      <w:proofErr w:type="gramEnd"/>
      <w:r w:rsidRPr="00200A17">
        <w:rPr>
          <w:sz w:val="24"/>
          <w:szCs w:val="24"/>
        </w:rPr>
        <w:t>-container {</w:t>
      </w:r>
    </w:p>
    <w:p w14:paraId="79566BC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0371919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6EA9DF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1BB570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.user-icon {</w:t>
      </w:r>
    </w:p>
    <w:p w14:paraId="6B06DE9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60px;</w:t>
      </w:r>
      <w:proofErr w:type="gramEnd"/>
    </w:p>
    <w:p w14:paraId="01963D6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60px;</w:t>
      </w:r>
      <w:proofErr w:type="gramEnd"/>
    </w:p>
    <w:p w14:paraId="7BBE0CF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  border-radius: </w:t>
      </w:r>
      <w:proofErr w:type="gramStart"/>
      <w:r w:rsidRPr="00200A17">
        <w:rPr>
          <w:sz w:val="24"/>
          <w:szCs w:val="24"/>
        </w:rPr>
        <w:t>50%;</w:t>
      </w:r>
      <w:proofErr w:type="gramEnd"/>
    </w:p>
    <w:p w14:paraId="4503CE8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5px 15px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255, 0.5);</w:t>
      </w:r>
    </w:p>
    <w:p w14:paraId="3E15CC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54220D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4F26CD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h1 {</w:t>
      </w:r>
    </w:p>
    <w:p w14:paraId="534719D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font-size: 2.</w:t>
      </w:r>
      <w:proofErr w:type="gramStart"/>
      <w:r w:rsidRPr="00200A17">
        <w:rPr>
          <w:sz w:val="24"/>
          <w:szCs w:val="24"/>
        </w:rPr>
        <w:t>5rem;</w:t>
      </w:r>
      <w:proofErr w:type="gramEnd"/>
    </w:p>
    <w:p w14:paraId="69B68E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1B8CEA6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00d4ff;</w:t>
      </w:r>
      <w:proofErr w:type="gramEnd"/>
    </w:p>
    <w:p w14:paraId="080849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text-shadow: 4px </w:t>
      </w:r>
      <w:proofErr w:type="spellStart"/>
      <w:r w:rsidRPr="00200A17">
        <w:rPr>
          <w:sz w:val="24"/>
          <w:szCs w:val="24"/>
        </w:rPr>
        <w:t>4px</w:t>
      </w:r>
      <w:proofErr w:type="spellEnd"/>
      <w:r w:rsidRPr="00200A17">
        <w:rPr>
          <w:sz w:val="24"/>
          <w:szCs w:val="24"/>
        </w:rPr>
        <w:t xml:space="preserve"> 8px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212, 255, 0.7);</w:t>
      </w:r>
    </w:p>
    <w:p w14:paraId="40E772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A18FA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B4DA92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.input</w:t>
      </w:r>
      <w:proofErr w:type="gramEnd"/>
      <w:r w:rsidRPr="00200A17">
        <w:rPr>
          <w:sz w:val="24"/>
          <w:szCs w:val="24"/>
        </w:rPr>
        <w:t>-group {</w:t>
      </w:r>
    </w:p>
    <w:p w14:paraId="6D5F3C0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798E79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left;</w:t>
      </w:r>
      <w:proofErr w:type="gramEnd"/>
    </w:p>
    <w:p w14:paraId="69DB4D6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1D344CA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7A6D179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label {</w:t>
      </w:r>
    </w:p>
    <w:p w14:paraId="462E671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block;</w:t>
      </w:r>
      <w:proofErr w:type="gramEnd"/>
    </w:p>
    <w:p w14:paraId="7D361E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203518E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00ffae;</w:t>
      </w:r>
      <w:proofErr w:type="gramEnd"/>
    </w:p>
    <w:p w14:paraId="300876D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FC3B65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2366C0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input[type="text"],</w:t>
      </w:r>
    </w:p>
    <w:p w14:paraId="1CDB85F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input[type="password"] {</w:t>
      </w:r>
    </w:p>
    <w:p w14:paraId="2CAF0F6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52EE9E8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2743D4F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704EE01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1CF8186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background-color: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21, 117, 139, 0.7);</w:t>
      </w:r>
    </w:p>
    <w:p w14:paraId="74CC912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66E9D41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transition: background-color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337B776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2A0E24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116275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input[type="text"</w:t>
      </w:r>
      <w:proofErr w:type="gramStart"/>
      <w:r w:rsidRPr="00200A17">
        <w:rPr>
          <w:sz w:val="24"/>
          <w:szCs w:val="24"/>
        </w:rPr>
        <w:t>]:focus</w:t>
      </w:r>
      <w:proofErr w:type="gramEnd"/>
      <w:r w:rsidRPr="00200A17">
        <w:rPr>
          <w:sz w:val="24"/>
          <w:szCs w:val="24"/>
        </w:rPr>
        <w:t>,</w:t>
      </w:r>
    </w:p>
    <w:p w14:paraId="19F03B7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input[type="password"</w:t>
      </w:r>
      <w:proofErr w:type="gramStart"/>
      <w:r w:rsidRPr="00200A17">
        <w:rPr>
          <w:sz w:val="24"/>
          <w:szCs w:val="24"/>
        </w:rPr>
        <w:t>]:focus</w:t>
      </w:r>
      <w:proofErr w:type="gramEnd"/>
      <w:r w:rsidRPr="00200A17">
        <w:rPr>
          <w:sz w:val="24"/>
          <w:szCs w:val="24"/>
        </w:rPr>
        <w:t xml:space="preserve"> {</w:t>
      </w:r>
    </w:p>
    <w:p w14:paraId="30268F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background-color: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21, 117, 139, 0.9);</w:t>
      </w:r>
    </w:p>
    <w:p w14:paraId="5256A6A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outline: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6144DD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9F9948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6C41F5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button {</w:t>
      </w:r>
    </w:p>
    <w:p w14:paraId="0CF22E3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00d4ff;</w:t>
      </w:r>
      <w:proofErr w:type="gramEnd"/>
    </w:p>
    <w:p w14:paraId="41E3818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4FED869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10px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66521C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770B62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0AC6678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cursor: </w:t>
      </w:r>
      <w:proofErr w:type="gramStart"/>
      <w:r w:rsidRPr="00200A17">
        <w:rPr>
          <w:sz w:val="24"/>
          <w:szCs w:val="24"/>
        </w:rPr>
        <w:t>pointer;</w:t>
      </w:r>
      <w:proofErr w:type="gramEnd"/>
    </w:p>
    <w:p w14:paraId="787DA9B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1rem;</w:t>
      </w:r>
      <w:proofErr w:type="gramEnd"/>
    </w:p>
    <w:p w14:paraId="07E5846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transition: background-color 0.3s ease, transform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0B14A3C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1DCE78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2AA3F9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spellStart"/>
      <w:proofErr w:type="gramStart"/>
      <w:r w:rsidRPr="00200A17">
        <w:rPr>
          <w:sz w:val="24"/>
          <w:szCs w:val="24"/>
        </w:rPr>
        <w:t>button:hover</w:t>
      </w:r>
      <w:proofErr w:type="spellEnd"/>
      <w:proofErr w:type="gramEnd"/>
      <w:r w:rsidRPr="00200A17">
        <w:rPr>
          <w:sz w:val="24"/>
          <w:szCs w:val="24"/>
        </w:rPr>
        <w:t xml:space="preserve"> {</w:t>
      </w:r>
    </w:p>
    <w:p w14:paraId="58575E9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00b3cc;</w:t>
      </w:r>
      <w:proofErr w:type="gramEnd"/>
    </w:p>
    <w:p w14:paraId="2AD5EBE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(-3px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6BC6F9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4B66DFA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449F2BB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footer {</w:t>
      </w:r>
    </w:p>
    <w:p w14:paraId="295DC73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001f3fe6;</w:t>
      </w:r>
      <w:proofErr w:type="gramEnd"/>
    </w:p>
    <w:p w14:paraId="0DB0E68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color: </w:t>
      </w:r>
      <w:proofErr w:type="gramStart"/>
      <w:r w:rsidRPr="00200A17">
        <w:rPr>
          <w:sz w:val="24"/>
          <w:szCs w:val="24"/>
        </w:rPr>
        <w:t>white;</w:t>
      </w:r>
      <w:proofErr w:type="gramEnd"/>
    </w:p>
    <w:p w14:paraId="568940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font-size: 1.</w:t>
      </w:r>
      <w:proofErr w:type="gramStart"/>
      <w:r w:rsidRPr="00200A17">
        <w:rPr>
          <w:sz w:val="24"/>
          <w:szCs w:val="24"/>
        </w:rPr>
        <w:t>5em;</w:t>
      </w:r>
      <w:proofErr w:type="gramEnd"/>
    </w:p>
    <w:p w14:paraId="6A80598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height</w:t>
      </w:r>
      <w:proofErr w:type="spellEnd"/>
      <w:r w:rsidRPr="00200A17">
        <w:rPr>
          <w:sz w:val="24"/>
          <w:szCs w:val="24"/>
          <w:lang w:val="es-CO"/>
        </w:rPr>
        <w:t>: auto;</w:t>
      </w:r>
    </w:p>
    <w:p w14:paraId="58F7FE2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padding</w:t>
      </w:r>
      <w:proofErr w:type="spellEnd"/>
      <w:r w:rsidRPr="00200A17">
        <w:rPr>
          <w:sz w:val="24"/>
          <w:szCs w:val="24"/>
          <w:lang w:val="es-CO"/>
        </w:rPr>
        <w:t xml:space="preserve">: 20px 0; /* Agregar </w:t>
      </w:r>
      <w:proofErr w:type="spellStart"/>
      <w:r w:rsidRPr="00200A17">
        <w:rPr>
          <w:sz w:val="24"/>
          <w:szCs w:val="24"/>
          <w:lang w:val="es-CO"/>
        </w:rPr>
        <w:t>padding</w:t>
      </w:r>
      <w:proofErr w:type="spellEnd"/>
      <w:r w:rsidRPr="00200A17">
        <w:rPr>
          <w:sz w:val="24"/>
          <w:szCs w:val="24"/>
          <w:lang w:val="es-CO"/>
        </w:rPr>
        <w:t xml:space="preserve"> en lugar de un alto fijo */</w:t>
      </w:r>
    </w:p>
    <w:p w14:paraId="3CDE74D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D351EF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9F0DE4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linkedin</w:t>
      </w:r>
      <w:proofErr w:type="spellEnd"/>
      <w:proofErr w:type="gramEnd"/>
      <w:r w:rsidRPr="00200A17">
        <w:rPr>
          <w:sz w:val="24"/>
          <w:szCs w:val="24"/>
        </w:rPr>
        <w:t>-link {</w:t>
      </w:r>
    </w:p>
    <w:p w14:paraId="688C957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  color: </w:t>
      </w:r>
      <w:proofErr w:type="gramStart"/>
      <w:r w:rsidRPr="00200A17">
        <w:rPr>
          <w:sz w:val="24"/>
          <w:szCs w:val="24"/>
        </w:rPr>
        <w:t>white;</w:t>
      </w:r>
      <w:proofErr w:type="gramEnd"/>
    </w:p>
    <w:p w14:paraId="744E2B1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text-decoration: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75D770F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51661C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6B17D8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linkedin</w:t>
      </w:r>
      <w:proofErr w:type="gramEnd"/>
      <w:r w:rsidRPr="00200A17">
        <w:rPr>
          <w:sz w:val="24"/>
          <w:szCs w:val="24"/>
        </w:rPr>
        <w:t>-link:hover</w:t>
      </w:r>
      <w:proofErr w:type="spellEnd"/>
      <w:r w:rsidRPr="00200A17">
        <w:rPr>
          <w:sz w:val="24"/>
          <w:szCs w:val="24"/>
        </w:rPr>
        <w:t xml:space="preserve"> {</w:t>
      </w:r>
    </w:p>
    <w:p w14:paraId="0229C8B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text-decoration: </w:t>
      </w:r>
      <w:proofErr w:type="gramStart"/>
      <w:r w:rsidRPr="00200A17">
        <w:rPr>
          <w:sz w:val="24"/>
          <w:szCs w:val="24"/>
        </w:rPr>
        <w:t>underline;</w:t>
      </w:r>
      <w:proofErr w:type="gramEnd"/>
    </w:p>
    <w:p w14:paraId="1806B79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4BD761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368529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.row</w:t>
      </w:r>
      <w:proofErr w:type="gramEnd"/>
      <w:r w:rsidRPr="00200A17">
        <w:rPr>
          <w:sz w:val="24"/>
          <w:szCs w:val="24"/>
        </w:rPr>
        <w:t xml:space="preserve"> {</w:t>
      </w:r>
    </w:p>
    <w:p w14:paraId="5434EC2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0D538B3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590FFBD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53E536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3129BD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.embed</w:t>
      </w:r>
      <w:proofErr w:type="gramEnd"/>
      <w:r w:rsidRPr="00200A17">
        <w:rPr>
          <w:sz w:val="24"/>
          <w:szCs w:val="24"/>
        </w:rPr>
        <w:t>-container {</w:t>
      </w:r>
    </w:p>
    <w:p w14:paraId="0BF25A6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6B8227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1200px;</w:t>
      </w:r>
      <w:proofErr w:type="gramEnd"/>
    </w:p>
    <w:p w14:paraId="7B2152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overflow: </w:t>
      </w:r>
      <w:proofErr w:type="gramStart"/>
      <w:r w:rsidRPr="00200A17">
        <w:rPr>
          <w:sz w:val="24"/>
          <w:szCs w:val="24"/>
        </w:rPr>
        <w:t>hidden;</w:t>
      </w:r>
      <w:proofErr w:type="gramEnd"/>
    </w:p>
    <w:p w14:paraId="4876237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background-color: </w:t>
      </w:r>
      <w:proofErr w:type="gramStart"/>
      <w:r w:rsidRPr="00200A17">
        <w:rPr>
          <w:sz w:val="24"/>
          <w:szCs w:val="24"/>
        </w:rPr>
        <w:t>transparent;</w:t>
      </w:r>
      <w:proofErr w:type="gramEnd"/>
    </w:p>
    <w:p w14:paraId="773C357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BDC2C3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899EC8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.footer</w:t>
      </w:r>
      <w:proofErr w:type="gramEnd"/>
      <w:r w:rsidRPr="00200A17">
        <w:rPr>
          <w:sz w:val="24"/>
          <w:szCs w:val="24"/>
        </w:rPr>
        <w:t>-logo {</w:t>
      </w:r>
    </w:p>
    <w:p w14:paraId="34133AF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gramStart"/>
      <w:r w:rsidRPr="00200A17">
        <w:rPr>
          <w:sz w:val="24"/>
          <w:szCs w:val="24"/>
        </w:rPr>
        <w:t>max-width</w:t>
      </w:r>
      <w:proofErr w:type="gramEnd"/>
      <w:r w:rsidRPr="00200A17">
        <w:rPr>
          <w:sz w:val="24"/>
          <w:szCs w:val="24"/>
        </w:rPr>
        <w:t>:10%;</w:t>
      </w:r>
    </w:p>
    <w:p w14:paraId="60C9628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auto;</w:t>
      </w:r>
      <w:proofErr w:type="gramEnd"/>
    </w:p>
    <w:p w14:paraId="28D6B91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auto;</w:t>
      </w:r>
      <w:proofErr w:type="gramEnd"/>
    </w:p>
    <w:p w14:paraId="5087FA4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transition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transform</w:t>
      </w:r>
      <w:proofErr w:type="spellEnd"/>
      <w:r w:rsidRPr="00200A17">
        <w:rPr>
          <w:sz w:val="24"/>
          <w:szCs w:val="24"/>
          <w:lang w:val="es-CO"/>
        </w:rPr>
        <w:t xml:space="preserve"> 0.3s </w:t>
      </w:r>
      <w:proofErr w:type="spellStart"/>
      <w:r w:rsidRPr="00200A17">
        <w:rPr>
          <w:sz w:val="24"/>
          <w:szCs w:val="24"/>
          <w:lang w:val="es-CO"/>
        </w:rPr>
        <w:t>ease</w:t>
      </w:r>
      <w:proofErr w:type="spellEnd"/>
      <w:r w:rsidRPr="00200A17">
        <w:rPr>
          <w:sz w:val="24"/>
          <w:szCs w:val="24"/>
          <w:lang w:val="es-CO"/>
        </w:rPr>
        <w:t>; /* Añade una transición para la animación */</w:t>
      </w:r>
    </w:p>
    <w:p w14:paraId="0B995BD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1565567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6BB2193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</w:t>
      </w:r>
      <w:proofErr w:type="spellStart"/>
      <w:r w:rsidRPr="00200A17">
        <w:rPr>
          <w:sz w:val="24"/>
          <w:szCs w:val="24"/>
          <w:lang w:val="es-CO"/>
        </w:rPr>
        <w:t>footer</w:t>
      </w:r>
      <w:proofErr w:type="gramEnd"/>
      <w:r w:rsidRPr="00200A17">
        <w:rPr>
          <w:sz w:val="24"/>
          <w:szCs w:val="24"/>
          <w:lang w:val="es-CO"/>
        </w:rPr>
        <w:t>-logo:hover</w:t>
      </w:r>
      <w:proofErr w:type="spellEnd"/>
      <w:r w:rsidRPr="00200A17">
        <w:rPr>
          <w:sz w:val="24"/>
          <w:szCs w:val="24"/>
          <w:lang w:val="es-CO"/>
        </w:rPr>
        <w:t xml:space="preserve"> {</w:t>
      </w:r>
    </w:p>
    <w:p w14:paraId="2A7F6AD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transform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proofErr w:type="gramStart"/>
      <w:r w:rsidRPr="00200A17">
        <w:rPr>
          <w:sz w:val="24"/>
          <w:szCs w:val="24"/>
          <w:lang w:val="es-CO"/>
        </w:rPr>
        <w:t>scale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>1.5); /* Aumenta el tamaño al pasar el mouse */</w:t>
      </w:r>
    </w:p>
    <w:p w14:paraId="7531A12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C011F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.blink</w:t>
      </w:r>
      <w:proofErr w:type="gramEnd"/>
      <w:r w:rsidRPr="00200A17">
        <w:rPr>
          <w:sz w:val="24"/>
          <w:szCs w:val="24"/>
        </w:rPr>
        <w:t xml:space="preserve"> {</w:t>
      </w:r>
    </w:p>
    <w:p w14:paraId="2226324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animation: blink-animation 1s </w:t>
      </w:r>
      <w:proofErr w:type="gramStart"/>
      <w:r w:rsidRPr="00200A17">
        <w:rPr>
          <w:sz w:val="24"/>
          <w:szCs w:val="24"/>
        </w:rPr>
        <w:t>steps(</w:t>
      </w:r>
      <w:proofErr w:type="gramEnd"/>
      <w:r w:rsidRPr="00200A17">
        <w:rPr>
          <w:sz w:val="24"/>
          <w:szCs w:val="24"/>
        </w:rPr>
        <w:t>5, start) infinite;</w:t>
      </w:r>
    </w:p>
    <w:p w14:paraId="2E63DE1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}</w:t>
      </w:r>
    </w:p>
    <w:p w14:paraId="484C858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AAA7B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@keyframes blink-animation {</w:t>
      </w:r>
    </w:p>
    <w:p w14:paraId="3953D52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to {</w:t>
      </w:r>
    </w:p>
    <w:p w14:paraId="6025F53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visibility: </w:t>
      </w:r>
      <w:proofErr w:type="gramStart"/>
      <w:r w:rsidRPr="00200A17">
        <w:rPr>
          <w:sz w:val="24"/>
          <w:szCs w:val="24"/>
        </w:rPr>
        <w:t>hidden;</w:t>
      </w:r>
      <w:proofErr w:type="gramEnd"/>
    </w:p>
    <w:p w14:paraId="2B3D1EF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}</w:t>
      </w:r>
    </w:p>
    <w:p w14:paraId="62D9B75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555BFEC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</w:t>
      </w:r>
      <w:proofErr w:type="spellStart"/>
      <w:r w:rsidRPr="00200A17">
        <w:rPr>
          <w:sz w:val="24"/>
          <w:szCs w:val="24"/>
          <w:lang w:val="es-CO"/>
        </w:rPr>
        <w:t>div</w:t>
      </w:r>
      <w:proofErr w:type="gramEnd"/>
      <w:r w:rsidRPr="00200A17">
        <w:rPr>
          <w:sz w:val="24"/>
          <w:szCs w:val="24"/>
          <w:lang w:val="es-CO"/>
        </w:rPr>
        <w:t>_buttom</w:t>
      </w:r>
      <w:proofErr w:type="spellEnd"/>
      <w:r w:rsidRPr="00200A17">
        <w:rPr>
          <w:sz w:val="24"/>
          <w:szCs w:val="24"/>
          <w:lang w:val="es-CO"/>
        </w:rPr>
        <w:t xml:space="preserve"> .</w:t>
      </w:r>
      <w:proofErr w:type="spellStart"/>
      <w:r w:rsidRPr="00200A17">
        <w:rPr>
          <w:sz w:val="24"/>
          <w:szCs w:val="24"/>
          <w:lang w:val="es-CO"/>
        </w:rPr>
        <w:t>btn</w:t>
      </w:r>
      <w:proofErr w:type="spellEnd"/>
      <w:r w:rsidRPr="00200A17">
        <w:rPr>
          <w:sz w:val="24"/>
          <w:szCs w:val="24"/>
          <w:lang w:val="es-CO"/>
        </w:rPr>
        <w:t xml:space="preserve"> {</w:t>
      </w:r>
    </w:p>
    <w:p w14:paraId="454A785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transition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transform</w:t>
      </w:r>
      <w:proofErr w:type="spellEnd"/>
      <w:r w:rsidRPr="00200A17">
        <w:rPr>
          <w:sz w:val="24"/>
          <w:szCs w:val="24"/>
          <w:lang w:val="es-CO"/>
        </w:rPr>
        <w:t xml:space="preserve"> 0.2s </w:t>
      </w:r>
      <w:proofErr w:type="spellStart"/>
      <w:r w:rsidRPr="00200A17">
        <w:rPr>
          <w:sz w:val="24"/>
          <w:szCs w:val="24"/>
          <w:lang w:val="es-CO"/>
        </w:rPr>
        <w:t>ease</w:t>
      </w:r>
      <w:proofErr w:type="spellEnd"/>
      <w:r w:rsidRPr="00200A17">
        <w:rPr>
          <w:sz w:val="24"/>
          <w:szCs w:val="24"/>
          <w:lang w:val="es-CO"/>
        </w:rPr>
        <w:t>; /* Transición para efectos de crecimiento y rotación */</w:t>
      </w:r>
    </w:p>
    <w:p w14:paraId="54F70C6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24A395C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/* </w:t>
      </w:r>
      <w:proofErr w:type="spellStart"/>
      <w:r w:rsidRPr="00200A17">
        <w:rPr>
          <w:sz w:val="24"/>
          <w:szCs w:val="24"/>
          <w:lang w:val="es-CO"/>
        </w:rPr>
        <w:t>Body</w:t>
      </w:r>
      <w:proofErr w:type="spellEnd"/>
      <w:r w:rsidRPr="00200A17">
        <w:rPr>
          <w:sz w:val="24"/>
          <w:szCs w:val="24"/>
          <w:lang w:val="es-CO"/>
        </w:rPr>
        <w:t xml:space="preserve"> general para el formulario de contacto */</w:t>
      </w:r>
    </w:p>
    <w:p w14:paraId="32B4A16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contacto</w:t>
      </w:r>
      <w:proofErr w:type="spellEnd"/>
      <w:proofErr w:type="gramEnd"/>
      <w:r w:rsidRPr="00200A17">
        <w:rPr>
          <w:sz w:val="24"/>
          <w:szCs w:val="24"/>
        </w:rPr>
        <w:t>-body {</w:t>
      </w:r>
    </w:p>
    <w:p w14:paraId="56A1685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font-family: 'Exo', sans-</w:t>
      </w:r>
      <w:proofErr w:type="gramStart"/>
      <w:r w:rsidRPr="00200A17">
        <w:rPr>
          <w:sz w:val="24"/>
          <w:szCs w:val="24"/>
        </w:rPr>
        <w:t>serif;</w:t>
      </w:r>
      <w:proofErr w:type="gramEnd"/>
    </w:p>
    <w:p w14:paraId="092C2BE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background: radial-</w:t>
      </w:r>
      <w:proofErr w:type="gramStart"/>
      <w:r w:rsidRPr="00200A17">
        <w:rPr>
          <w:sz w:val="24"/>
          <w:szCs w:val="24"/>
        </w:rPr>
        <w:t>gradient(</w:t>
      </w:r>
      <w:proofErr w:type="gramEnd"/>
      <w:r w:rsidRPr="00200A17">
        <w:rPr>
          <w:sz w:val="24"/>
          <w:szCs w:val="24"/>
        </w:rPr>
        <w:t>circle at center, #141e30, #243b55);</w:t>
      </w:r>
    </w:p>
    <w:p w14:paraId="7E9DA23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0064517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justify-content: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23966BC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align-items: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5CB2269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100vh;</w:t>
      </w:r>
      <w:proofErr w:type="gramEnd"/>
    </w:p>
    <w:p w14:paraId="39800B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003516D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FBB030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46F650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Main container for the form */</w:t>
      </w:r>
    </w:p>
    <w:p w14:paraId="10849F9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contacto</w:t>
      </w:r>
      <w:proofErr w:type="spellEnd"/>
      <w:proofErr w:type="gramEnd"/>
      <w:r w:rsidRPr="00200A17">
        <w:rPr>
          <w:sz w:val="24"/>
          <w:szCs w:val="24"/>
        </w:rPr>
        <w:t>-main {</w:t>
      </w:r>
    </w:p>
    <w:p w14:paraId="4AEA1C4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20, 30, 48, 0.85);</w:t>
      </w:r>
    </w:p>
    <w:p w14:paraId="124CA2D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border: 2px solid #</w:t>
      </w:r>
      <w:proofErr w:type="gramStart"/>
      <w:r w:rsidRPr="00200A17">
        <w:rPr>
          <w:sz w:val="24"/>
          <w:szCs w:val="24"/>
        </w:rPr>
        <w:t>00ffcc;</w:t>
      </w:r>
      <w:proofErr w:type="gramEnd"/>
    </w:p>
    <w:p w14:paraId="210F577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40px;</w:t>
      </w:r>
      <w:proofErr w:type="gramEnd"/>
    </w:p>
    <w:p w14:paraId="649A34E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0AECA49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3372F57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</w:t>
      </w:r>
      <w:proofErr w:type="gramStart"/>
      <w:r w:rsidRPr="00200A17">
        <w:rPr>
          <w:sz w:val="24"/>
          <w:szCs w:val="24"/>
        </w:rPr>
        <w:t>max-width</w:t>
      </w:r>
      <w:proofErr w:type="gramEnd"/>
      <w:r w:rsidRPr="00200A17">
        <w:rPr>
          <w:sz w:val="24"/>
          <w:szCs w:val="24"/>
        </w:rPr>
        <w:t>: 600px;</w:t>
      </w:r>
    </w:p>
    <w:p w14:paraId="5C3EDFE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15px 40px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0.3);</w:t>
      </w:r>
    </w:p>
    <w:p w14:paraId="73211B7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animation: </w:t>
      </w:r>
      <w:proofErr w:type="spellStart"/>
      <w:r w:rsidRPr="00200A17">
        <w:rPr>
          <w:sz w:val="24"/>
          <w:szCs w:val="24"/>
        </w:rPr>
        <w:t>neonGlow</w:t>
      </w:r>
      <w:proofErr w:type="spellEnd"/>
      <w:r w:rsidRPr="00200A17">
        <w:rPr>
          <w:sz w:val="24"/>
          <w:szCs w:val="24"/>
        </w:rPr>
        <w:t xml:space="preserve"> 3s infinite </w:t>
      </w:r>
      <w:proofErr w:type="gramStart"/>
      <w:r w:rsidRPr="00200A17">
        <w:rPr>
          <w:sz w:val="24"/>
          <w:szCs w:val="24"/>
        </w:rPr>
        <w:t>alternate;</w:t>
      </w:r>
      <w:proofErr w:type="gramEnd"/>
    </w:p>
    <w:p w14:paraId="582800B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>}</w:t>
      </w:r>
    </w:p>
    <w:p w14:paraId="11B168B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E0C143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Form title */</w:t>
      </w:r>
    </w:p>
    <w:p w14:paraId="106F8D7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contacto</w:t>
      </w:r>
      <w:proofErr w:type="spellEnd"/>
      <w:proofErr w:type="gramEnd"/>
      <w:r w:rsidRPr="00200A17">
        <w:rPr>
          <w:sz w:val="24"/>
          <w:szCs w:val="24"/>
        </w:rPr>
        <w:t>-title {</w:t>
      </w:r>
    </w:p>
    <w:p w14:paraId="2292FD2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00ffcc;</w:t>
      </w:r>
      <w:proofErr w:type="gramEnd"/>
    </w:p>
    <w:p w14:paraId="7C0587D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7B3A48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font-size: 2.</w:t>
      </w:r>
      <w:proofErr w:type="gramStart"/>
      <w:r w:rsidRPr="00200A17">
        <w:rPr>
          <w:sz w:val="24"/>
          <w:szCs w:val="24"/>
        </w:rPr>
        <w:t>5rem;</w:t>
      </w:r>
      <w:proofErr w:type="gramEnd"/>
    </w:p>
    <w:p w14:paraId="05F3DD1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30px;</w:t>
      </w:r>
      <w:proofErr w:type="gramEnd"/>
    </w:p>
    <w:p w14:paraId="777529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text-transform: </w:t>
      </w:r>
      <w:proofErr w:type="gramStart"/>
      <w:r w:rsidRPr="00200A17">
        <w:rPr>
          <w:sz w:val="24"/>
          <w:szCs w:val="24"/>
        </w:rPr>
        <w:t>uppercase;</w:t>
      </w:r>
      <w:proofErr w:type="gramEnd"/>
    </w:p>
    <w:p w14:paraId="64D52A0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letter-spacing: </w:t>
      </w:r>
      <w:proofErr w:type="gramStart"/>
      <w:r w:rsidRPr="00200A17">
        <w:rPr>
          <w:sz w:val="24"/>
          <w:szCs w:val="24"/>
        </w:rPr>
        <w:t>3px;</w:t>
      </w:r>
      <w:proofErr w:type="gramEnd"/>
    </w:p>
    <w:p w14:paraId="60BA47D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56352F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2E7255E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Label styling */</w:t>
      </w:r>
    </w:p>
    <w:p w14:paraId="73562AA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contacto</w:t>
      </w:r>
      <w:proofErr w:type="spellEnd"/>
      <w:proofErr w:type="gramEnd"/>
      <w:r w:rsidRPr="00200A17">
        <w:rPr>
          <w:sz w:val="24"/>
          <w:szCs w:val="24"/>
        </w:rPr>
        <w:t>-label {</w:t>
      </w:r>
    </w:p>
    <w:p w14:paraId="4BB00BA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block;</w:t>
      </w:r>
      <w:proofErr w:type="gramEnd"/>
    </w:p>
    <w:p w14:paraId="3BBD148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00ffcc;</w:t>
      </w:r>
      <w:proofErr w:type="gramEnd"/>
    </w:p>
    <w:p w14:paraId="5FC8BA8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1rem;</w:t>
      </w:r>
      <w:proofErr w:type="gramEnd"/>
    </w:p>
    <w:p w14:paraId="32A9D90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38F82D5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letter-spacing: 1.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23F08B9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5E272A8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F96F8E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/* Input and </w:t>
      </w:r>
      <w:proofErr w:type="spellStart"/>
      <w:r w:rsidRPr="00200A17">
        <w:rPr>
          <w:sz w:val="24"/>
          <w:szCs w:val="24"/>
        </w:rPr>
        <w:t>textarea</w:t>
      </w:r>
      <w:proofErr w:type="spellEnd"/>
      <w:r w:rsidRPr="00200A17">
        <w:rPr>
          <w:sz w:val="24"/>
          <w:szCs w:val="24"/>
        </w:rPr>
        <w:t xml:space="preserve"> with neon effect */</w:t>
      </w:r>
    </w:p>
    <w:p w14:paraId="7DD84FF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contacto</w:t>
      </w:r>
      <w:proofErr w:type="spellEnd"/>
      <w:proofErr w:type="gramEnd"/>
      <w:r w:rsidRPr="00200A17">
        <w:rPr>
          <w:sz w:val="24"/>
          <w:szCs w:val="24"/>
        </w:rPr>
        <w:t>-input, .</w:t>
      </w:r>
      <w:proofErr w:type="spellStart"/>
      <w:r w:rsidRPr="00200A17">
        <w:rPr>
          <w:sz w:val="24"/>
          <w:szCs w:val="24"/>
        </w:rPr>
        <w:t>contacto-textarea</w:t>
      </w:r>
      <w:proofErr w:type="spellEnd"/>
      <w:r w:rsidRPr="00200A17">
        <w:rPr>
          <w:sz w:val="24"/>
          <w:szCs w:val="24"/>
        </w:rPr>
        <w:t xml:space="preserve"> {</w:t>
      </w:r>
    </w:p>
    <w:p w14:paraId="6E7FEB6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3C779FD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15px;</w:t>
      </w:r>
      <w:proofErr w:type="gramEnd"/>
    </w:p>
    <w:p w14:paraId="543B126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255, 255, 255, 0.1);</w:t>
      </w:r>
    </w:p>
    <w:p w14:paraId="793EE95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border: 1px solid #</w:t>
      </w:r>
      <w:proofErr w:type="gramStart"/>
      <w:r w:rsidRPr="00200A17">
        <w:rPr>
          <w:sz w:val="24"/>
          <w:szCs w:val="24"/>
        </w:rPr>
        <w:t>00ffcc;</w:t>
      </w:r>
      <w:proofErr w:type="gramEnd"/>
    </w:p>
    <w:p w14:paraId="7D899C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234E260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08156C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8px;</w:t>
      </w:r>
      <w:proofErr w:type="gramEnd"/>
    </w:p>
    <w:p w14:paraId="38E8A1B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1rem;</w:t>
      </w:r>
      <w:proofErr w:type="gramEnd"/>
    </w:p>
    <w:p w14:paraId="4F8F9D0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outline: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5386EE7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    box-shadow: 0 0 10px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0.5);</w:t>
      </w:r>
    </w:p>
    <w:p w14:paraId="7A76AFB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transition: transform 0.3s, box-shadow 0.</w:t>
      </w:r>
      <w:proofErr w:type="gramStart"/>
      <w:r w:rsidRPr="00200A17">
        <w:rPr>
          <w:sz w:val="24"/>
          <w:szCs w:val="24"/>
        </w:rPr>
        <w:t>3s;</w:t>
      </w:r>
      <w:proofErr w:type="gramEnd"/>
    </w:p>
    <w:p w14:paraId="36407FB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371313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87A676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contacto</w:t>
      </w:r>
      <w:proofErr w:type="gramEnd"/>
      <w:r w:rsidRPr="00200A17">
        <w:rPr>
          <w:sz w:val="24"/>
          <w:szCs w:val="24"/>
        </w:rPr>
        <w:t>-input:focus</w:t>
      </w:r>
      <w:proofErr w:type="spellEnd"/>
      <w:r w:rsidRPr="00200A17">
        <w:rPr>
          <w:sz w:val="24"/>
          <w:szCs w:val="24"/>
        </w:rPr>
        <w:t>, .</w:t>
      </w:r>
      <w:proofErr w:type="spellStart"/>
      <w:r w:rsidRPr="00200A17">
        <w:rPr>
          <w:sz w:val="24"/>
          <w:szCs w:val="24"/>
        </w:rPr>
        <w:t>contacto-textarea:focus</w:t>
      </w:r>
      <w:proofErr w:type="spellEnd"/>
      <w:r w:rsidRPr="00200A17">
        <w:rPr>
          <w:sz w:val="24"/>
          <w:szCs w:val="24"/>
        </w:rPr>
        <w:t xml:space="preserve"> {</w:t>
      </w:r>
    </w:p>
    <w:p w14:paraId="5ADE5C8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0 20px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1);</w:t>
      </w:r>
    </w:p>
    <w:p w14:paraId="1F91372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(-3px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20FED52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B42F84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33C8D5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Button with futuristic neon animation */</w:t>
      </w:r>
    </w:p>
    <w:p w14:paraId="45074E0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contacto</w:t>
      </w:r>
      <w:proofErr w:type="spellEnd"/>
      <w:proofErr w:type="gramEnd"/>
      <w:r w:rsidRPr="00200A17">
        <w:rPr>
          <w:sz w:val="24"/>
          <w:szCs w:val="24"/>
        </w:rPr>
        <w:t>-button {</w:t>
      </w:r>
    </w:p>
    <w:p w14:paraId="4449FD7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background: #</w:t>
      </w:r>
      <w:proofErr w:type="gramStart"/>
      <w:r w:rsidRPr="00200A17">
        <w:rPr>
          <w:sz w:val="24"/>
          <w:szCs w:val="24"/>
        </w:rPr>
        <w:t>00ffcc;</w:t>
      </w:r>
      <w:proofErr w:type="gramEnd"/>
    </w:p>
    <w:p w14:paraId="658DF70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141e30;</w:t>
      </w:r>
      <w:proofErr w:type="gramEnd"/>
    </w:p>
    <w:p w14:paraId="1249B85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15px;</w:t>
      </w:r>
      <w:proofErr w:type="gramEnd"/>
    </w:p>
    <w:p w14:paraId="3132507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100%;</w:t>
      </w:r>
      <w:proofErr w:type="gramEnd"/>
    </w:p>
    <w:p w14:paraId="724634D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border: </w:t>
      </w:r>
      <w:proofErr w:type="gramStart"/>
      <w:r w:rsidRPr="00200A17">
        <w:rPr>
          <w:sz w:val="24"/>
          <w:szCs w:val="24"/>
        </w:rPr>
        <w:t>none;</w:t>
      </w:r>
      <w:proofErr w:type="gramEnd"/>
    </w:p>
    <w:p w14:paraId="0A669BE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1D7818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text-transform: </w:t>
      </w:r>
      <w:proofErr w:type="gramStart"/>
      <w:r w:rsidRPr="00200A17">
        <w:rPr>
          <w:sz w:val="24"/>
          <w:szCs w:val="24"/>
        </w:rPr>
        <w:t>uppercase;</w:t>
      </w:r>
      <w:proofErr w:type="gramEnd"/>
    </w:p>
    <w:p w14:paraId="2348457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font-size: 1.</w:t>
      </w:r>
      <w:proofErr w:type="gramStart"/>
      <w:r w:rsidRPr="00200A17">
        <w:rPr>
          <w:sz w:val="24"/>
          <w:szCs w:val="24"/>
        </w:rPr>
        <w:t>2rem;</w:t>
      </w:r>
      <w:proofErr w:type="gramEnd"/>
    </w:p>
    <w:p w14:paraId="269CDE3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letter-spacing: </w:t>
      </w:r>
      <w:proofErr w:type="gramStart"/>
      <w:r w:rsidRPr="00200A17">
        <w:rPr>
          <w:sz w:val="24"/>
          <w:szCs w:val="24"/>
        </w:rPr>
        <w:t>2px;</w:t>
      </w:r>
      <w:proofErr w:type="gramEnd"/>
    </w:p>
    <w:p w14:paraId="6B0689F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cursor: </w:t>
      </w:r>
      <w:proofErr w:type="gramStart"/>
      <w:r w:rsidRPr="00200A17">
        <w:rPr>
          <w:sz w:val="24"/>
          <w:szCs w:val="24"/>
        </w:rPr>
        <w:t>pointer;</w:t>
      </w:r>
      <w:proofErr w:type="gramEnd"/>
    </w:p>
    <w:p w14:paraId="74E8F28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0px </w:t>
      </w:r>
      <w:proofErr w:type="spellStart"/>
      <w:r w:rsidRPr="00200A17">
        <w:rPr>
          <w:sz w:val="24"/>
          <w:szCs w:val="24"/>
        </w:rPr>
        <w:t>0px</w:t>
      </w:r>
      <w:proofErr w:type="spellEnd"/>
      <w:r w:rsidRPr="00200A17">
        <w:rPr>
          <w:sz w:val="24"/>
          <w:szCs w:val="24"/>
        </w:rPr>
        <w:t xml:space="preserve"> 15px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 xml:space="preserve">0, 255, 204, 0.5), inset 0px </w:t>
      </w:r>
      <w:proofErr w:type="spellStart"/>
      <w:r w:rsidRPr="00200A17">
        <w:rPr>
          <w:sz w:val="24"/>
          <w:szCs w:val="24"/>
        </w:rPr>
        <w:t>0px</w:t>
      </w:r>
      <w:proofErr w:type="spellEnd"/>
      <w:r w:rsidRPr="00200A17">
        <w:rPr>
          <w:sz w:val="24"/>
          <w:szCs w:val="24"/>
        </w:rPr>
        <w:t xml:space="preserve"> 10px </w:t>
      </w:r>
      <w:proofErr w:type="spell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(0, 255, 204, 0.3);</w:t>
      </w:r>
    </w:p>
    <w:p w14:paraId="27ADC8E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transition: box-shadow 0.3s ease, transform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5100992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1F018F6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9E7D29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contacto</w:t>
      </w:r>
      <w:proofErr w:type="gramEnd"/>
      <w:r w:rsidRPr="00200A17">
        <w:rPr>
          <w:sz w:val="24"/>
          <w:szCs w:val="24"/>
        </w:rPr>
        <w:t>-button:hover</w:t>
      </w:r>
      <w:proofErr w:type="spellEnd"/>
      <w:r w:rsidRPr="00200A17">
        <w:rPr>
          <w:sz w:val="24"/>
          <w:szCs w:val="24"/>
        </w:rPr>
        <w:t xml:space="preserve"> {</w:t>
      </w:r>
    </w:p>
    <w:p w14:paraId="6D85BE3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0px </w:t>
      </w:r>
      <w:proofErr w:type="spellStart"/>
      <w:r w:rsidRPr="00200A17">
        <w:rPr>
          <w:sz w:val="24"/>
          <w:szCs w:val="24"/>
        </w:rPr>
        <w:t>0px</w:t>
      </w:r>
      <w:proofErr w:type="spellEnd"/>
      <w:r w:rsidRPr="00200A17">
        <w:rPr>
          <w:sz w:val="24"/>
          <w:szCs w:val="24"/>
        </w:rPr>
        <w:t xml:space="preserve"> 30px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 xml:space="preserve">0, 255, 204, 0.9), inset 0px </w:t>
      </w:r>
      <w:proofErr w:type="spellStart"/>
      <w:r w:rsidRPr="00200A17">
        <w:rPr>
          <w:sz w:val="24"/>
          <w:szCs w:val="24"/>
        </w:rPr>
        <w:t>0px</w:t>
      </w:r>
      <w:proofErr w:type="spellEnd"/>
      <w:r w:rsidRPr="00200A17">
        <w:rPr>
          <w:sz w:val="24"/>
          <w:szCs w:val="24"/>
        </w:rPr>
        <w:t xml:space="preserve"> 20px </w:t>
      </w:r>
      <w:proofErr w:type="spell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(0, 255, 204, 0.5);</w:t>
      </w:r>
    </w:p>
    <w:p w14:paraId="3EDF57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>(-5px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19276FB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18F58CA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1F21E65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/* Neon glow animation */</w:t>
      </w:r>
    </w:p>
    <w:p w14:paraId="728D90B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lastRenderedPageBreak/>
        <w:t xml:space="preserve">@keyframes </w:t>
      </w:r>
      <w:proofErr w:type="spellStart"/>
      <w:r w:rsidRPr="00200A17">
        <w:rPr>
          <w:sz w:val="24"/>
          <w:szCs w:val="24"/>
        </w:rPr>
        <w:t>neonGlow</w:t>
      </w:r>
      <w:proofErr w:type="spellEnd"/>
      <w:r w:rsidRPr="00200A17">
        <w:rPr>
          <w:sz w:val="24"/>
          <w:szCs w:val="24"/>
        </w:rPr>
        <w:t xml:space="preserve"> {</w:t>
      </w:r>
    </w:p>
    <w:p w14:paraId="3BF657E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from {</w:t>
      </w:r>
    </w:p>
    <w:p w14:paraId="74984B5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border-color: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0.5);</w:t>
      </w:r>
    </w:p>
    <w:p w14:paraId="118FD2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box-shadow: 0 15px 40px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0.3);</w:t>
      </w:r>
    </w:p>
    <w:p w14:paraId="558F313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715EF71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to {</w:t>
      </w:r>
    </w:p>
    <w:p w14:paraId="6339584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border-color: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1);</w:t>
      </w:r>
    </w:p>
    <w:p w14:paraId="29FDC8C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    box-shadow: 0 15px 40px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204, 1);</w:t>
      </w:r>
    </w:p>
    <w:p w14:paraId="080B903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}</w:t>
      </w:r>
    </w:p>
    <w:p w14:paraId="3EA7A03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FBA0D7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5FA42E0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body</w:t>
      </w:r>
      <w:proofErr w:type="gramEnd"/>
      <w:r w:rsidRPr="00200A17">
        <w:rPr>
          <w:sz w:val="24"/>
          <w:szCs w:val="24"/>
        </w:rPr>
        <w:t>_cliente</w:t>
      </w:r>
      <w:proofErr w:type="spellEnd"/>
      <w:r w:rsidRPr="00200A17">
        <w:rPr>
          <w:sz w:val="24"/>
          <w:szCs w:val="24"/>
        </w:rPr>
        <w:t xml:space="preserve"> {</w:t>
      </w:r>
    </w:p>
    <w:p w14:paraId="3886B68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background-color: #</w:t>
      </w:r>
      <w:proofErr w:type="gramStart"/>
      <w:r w:rsidRPr="00200A17">
        <w:rPr>
          <w:sz w:val="24"/>
          <w:szCs w:val="24"/>
        </w:rPr>
        <w:t>0d0d0d;</w:t>
      </w:r>
      <w:proofErr w:type="gramEnd"/>
    </w:p>
    <w:p w14:paraId="2315602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font-family: 'Roboto', sans-</w:t>
      </w:r>
      <w:proofErr w:type="gramStart"/>
      <w:r w:rsidRPr="00200A17">
        <w:rPr>
          <w:sz w:val="24"/>
          <w:szCs w:val="24"/>
        </w:rPr>
        <w:t>serif;</w:t>
      </w:r>
      <w:proofErr w:type="gramEnd"/>
    </w:p>
    <w:p w14:paraId="06160BA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ffffff;</w:t>
      </w:r>
      <w:proofErr w:type="gramEnd"/>
    </w:p>
    <w:p w14:paraId="16CA304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65AB047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padding: </w:t>
      </w:r>
      <w:proofErr w:type="gramStart"/>
      <w:r w:rsidRPr="00200A17">
        <w:rPr>
          <w:sz w:val="24"/>
          <w:szCs w:val="24"/>
        </w:rPr>
        <w:t>0;</w:t>
      </w:r>
      <w:proofErr w:type="gramEnd"/>
    </w:p>
    <w:p w14:paraId="6CD7EA1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display: </w:t>
      </w:r>
      <w:proofErr w:type="gramStart"/>
      <w:r w:rsidRPr="00200A17">
        <w:rPr>
          <w:sz w:val="24"/>
          <w:szCs w:val="24"/>
        </w:rPr>
        <w:t>flex;</w:t>
      </w:r>
      <w:proofErr w:type="gramEnd"/>
    </w:p>
    <w:p w14:paraId="323BE3B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flex-direction: </w:t>
      </w:r>
      <w:proofErr w:type="gramStart"/>
      <w:r w:rsidRPr="00200A17">
        <w:rPr>
          <w:sz w:val="24"/>
          <w:szCs w:val="24"/>
        </w:rPr>
        <w:t>column;</w:t>
      </w:r>
      <w:proofErr w:type="gramEnd"/>
    </w:p>
    <w:p w14:paraId="3E9BFDC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align-items: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0162D53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justify-content: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479B763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100vh;</w:t>
      </w:r>
      <w:proofErr w:type="gramEnd"/>
    </w:p>
    <w:p w14:paraId="32136C9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overflow: </w:t>
      </w:r>
      <w:proofErr w:type="gramStart"/>
      <w:r w:rsidRPr="00200A17">
        <w:rPr>
          <w:sz w:val="24"/>
          <w:szCs w:val="24"/>
        </w:rPr>
        <w:t>hidden;</w:t>
      </w:r>
      <w:proofErr w:type="gramEnd"/>
    </w:p>
    <w:p w14:paraId="2E39697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6B8F01A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683FF35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h1 {</w:t>
      </w:r>
    </w:p>
    <w:p w14:paraId="7867DC2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50px;</w:t>
      </w:r>
      <w:proofErr w:type="gramEnd"/>
    </w:p>
    <w:p w14:paraId="4376765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40px;</w:t>
      </w:r>
      <w:proofErr w:type="gramEnd"/>
    </w:p>
    <w:p w14:paraId="32A62F3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00d4ff;</w:t>
      </w:r>
      <w:proofErr w:type="gramEnd"/>
    </w:p>
    <w:p w14:paraId="2C6D008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text-transform: </w:t>
      </w:r>
      <w:proofErr w:type="gramStart"/>
      <w:r w:rsidRPr="00200A17">
        <w:rPr>
          <w:sz w:val="24"/>
          <w:szCs w:val="24"/>
        </w:rPr>
        <w:t>uppercase;</w:t>
      </w:r>
      <w:proofErr w:type="gramEnd"/>
    </w:p>
    <w:p w14:paraId="6CBA2EC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letter-spacing: </w:t>
      </w:r>
      <w:proofErr w:type="gramStart"/>
      <w:r w:rsidRPr="00200A17">
        <w:rPr>
          <w:sz w:val="24"/>
          <w:szCs w:val="24"/>
        </w:rPr>
        <w:t>5px;</w:t>
      </w:r>
      <w:proofErr w:type="gramEnd"/>
    </w:p>
    <w:p w14:paraId="3DA2870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text-shadow: 4px </w:t>
      </w:r>
      <w:proofErr w:type="spellStart"/>
      <w:r w:rsidRPr="00200A17">
        <w:rPr>
          <w:sz w:val="24"/>
          <w:szCs w:val="24"/>
        </w:rPr>
        <w:t>4px</w:t>
      </w:r>
      <w:proofErr w:type="spellEnd"/>
      <w:r w:rsidRPr="00200A17">
        <w:rPr>
          <w:sz w:val="24"/>
          <w:szCs w:val="24"/>
        </w:rPr>
        <w:t xml:space="preserve"> 8px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 xml:space="preserve">0, 212, 255, 0.7), 0px </w:t>
      </w:r>
      <w:proofErr w:type="spellStart"/>
      <w:r w:rsidRPr="00200A17">
        <w:rPr>
          <w:sz w:val="24"/>
          <w:szCs w:val="24"/>
        </w:rPr>
        <w:t>0px</w:t>
      </w:r>
      <w:proofErr w:type="spellEnd"/>
      <w:r w:rsidRPr="00200A17">
        <w:rPr>
          <w:sz w:val="24"/>
          <w:szCs w:val="24"/>
        </w:rPr>
        <w:t xml:space="preserve"> 10px </w:t>
      </w:r>
      <w:proofErr w:type="spell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 xml:space="preserve">(0, 255, 255, </w:t>
      </w:r>
      <w:r w:rsidRPr="00200A17">
        <w:rPr>
          <w:sz w:val="24"/>
          <w:szCs w:val="24"/>
        </w:rPr>
        <w:lastRenderedPageBreak/>
        <w:t>0.5);</w:t>
      </w:r>
    </w:p>
    <w:p w14:paraId="1F22EA7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perspective(400px) </w:t>
      </w:r>
      <w:proofErr w:type="spellStart"/>
      <w:r w:rsidRPr="00200A17">
        <w:rPr>
          <w:sz w:val="24"/>
          <w:szCs w:val="24"/>
        </w:rPr>
        <w:t>rotateX</w:t>
      </w:r>
      <w:proofErr w:type="spellEnd"/>
      <w:r w:rsidRPr="00200A17">
        <w:rPr>
          <w:sz w:val="24"/>
          <w:szCs w:val="24"/>
        </w:rPr>
        <w:t>(15deg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198A9A2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75495EE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1AC9AFD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</w:t>
      </w:r>
      <w:proofErr w:type="spellStart"/>
      <w:r w:rsidRPr="00200A17">
        <w:rPr>
          <w:sz w:val="24"/>
          <w:szCs w:val="24"/>
          <w:lang w:val="es-CO"/>
        </w:rPr>
        <w:t>card</w:t>
      </w:r>
      <w:proofErr w:type="spellEnd"/>
      <w:proofErr w:type="gramEnd"/>
      <w:r w:rsidRPr="00200A17">
        <w:rPr>
          <w:sz w:val="24"/>
          <w:szCs w:val="24"/>
          <w:lang w:val="es-CO"/>
        </w:rPr>
        <w:t>-container {</w:t>
      </w:r>
    </w:p>
    <w:p w14:paraId="466C67C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display</w:t>
      </w:r>
      <w:proofErr w:type="spellEnd"/>
      <w:r w:rsidRPr="00200A17">
        <w:rPr>
          <w:sz w:val="24"/>
          <w:szCs w:val="24"/>
          <w:lang w:val="es-CO"/>
        </w:rPr>
        <w:t xml:space="preserve">: </w:t>
      </w:r>
      <w:proofErr w:type="spellStart"/>
      <w:r w:rsidRPr="00200A17">
        <w:rPr>
          <w:sz w:val="24"/>
          <w:szCs w:val="24"/>
          <w:lang w:val="es-CO"/>
        </w:rPr>
        <w:t>flex</w:t>
      </w:r>
      <w:proofErr w:type="spellEnd"/>
      <w:r w:rsidRPr="00200A17">
        <w:rPr>
          <w:sz w:val="24"/>
          <w:szCs w:val="24"/>
          <w:lang w:val="es-CO"/>
        </w:rPr>
        <w:t xml:space="preserve">; /* Usar </w:t>
      </w:r>
      <w:proofErr w:type="spellStart"/>
      <w:r w:rsidRPr="00200A17">
        <w:rPr>
          <w:sz w:val="24"/>
          <w:szCs w:val="24"/>
          <w:lang w:val="es-CO"/>
        </w:rPr>
        <w:t>flex</w:t>
      </w:r>
      <w:proofErr w:type="spellEnd"/>
      <w:r w:rsidRPr="00200A17">
        <w:rPr>
          <w:sz w:val="24"/>
          <w:szCs w:val="24"/>
          <w:lang w:val="es-CO"/>
        </w:rPr>
        <w:t xml:space="preserve"> para alinear las tarjetas horizontalmente */</w:t>
      </w:r>
    </w:p>
    <w:p w14:paraId="47D5595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justify-content</w:t>
      </w:r>
      <w:proofErr w:type="spellEnd"/>
      <w:r w:rsidRPr="00200A17">
        <w:rPr>
          <w:sz w:val="24"/>
          <w:szCs w:val="24"/>
          <w:lang w:val="es-CO"/>
        </w:rPr>
        <w:t>: center; /* Centrar las tarjetas */</w:t>
      </w:r>
    </w:p>
    <w:p w14:paraId="5ED12C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    gap: 20px; /* Espacio entre las tarjetas */</w:t>
      </w:r>
    </w:p>
    <w:p w14:paraId="19A9138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065EADA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7938E5C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proofErr w:type="gramStart"/>
      <w:r w:rsidRPr="00200A17">
        <w:rPr>
          <w:sz w:val="24"/>
          <w:szCs w:val="24"/>
          <w:lang w:val="es-CO"/>
        </w:rPr>
        <w:t>.cliente</w:t>
      </w:r>
      <w:proofErr w:type="gramEnd"/>
      <w:r w:rsidRPr="00200A17">
        <w:rPr>
          <w:sz w:val="24"/>
          <w:szCs w:val="24"/>
          <w:lang w:val="es-CO"/>
        </w:rPr>
        <w:t>-</w:t>
      </w:r>
      <w:proofErr w:type="spellStart"/>
      <w:r w:rsidRPr="00200A17">
        <w:rPr>
          <w:sz w:val="24"/>
          <w:szCs w:val="24"/>
          <w:lang w:val="es-CO"/>
        </w:rPr>
        <w:t>card</w:t>
      </w:r>
      <w:proofErr w:type="spellEnd"/>
      <w:r w:rsidRPr="00200A17">
        <w:rPr>
          <w:sz w:val="24"/>
          <w:szCs w:val="24"/>
          <w:lang w:val="es-CO"/>
        </w:rPr>
        <w:t xml:space="preserve"> {</w:t>
      </w:r>
    </w:p>
    <w:p w14:paraId="16D4557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width</w:t>
      </w:r>
      <w:proofErr w:type="spellEnd"/>
      <w:r w:rsidRPr="00200A17">
        <w:rPr>
          <w:sz w:val="24"/>
          <w:szCs w:val="24"/>
          <w:lang w:val="es-CO"/>
        </w:rPr>
        <w:t>: 350px; /* Ancho de la tarjeta */</w:t>
      </w:r>
    </w:p>
    <w:p w14:paraId="6ADFA36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  <w:lang w:val="es-CO"/>
        </w:rPr>
        <w:t xml:space="preserve">    </w:t>
      </w:r>
      <w:r w:rsidRPr="00200A17">
        <w:rPr>
          <w:sz w:val="24"/>
          <w:szCs w:val="24"/>
        </w:rPr>
        <w:t xml:space="preserve">padding: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208C72D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background-color: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10, 10, 10, 0.9);</w:t>
      </w:r>
    </w:p>
    <w:p w14:paraId="471EACC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7ED7F04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text-align: </w:t>
      </w:r>
      <w:proofErr w:type="gramStart"/>
      <w:r w:rsidRPr="00200A17">
        <w:rPr>
          <w:sz w:val="24"/>
          <w:szCs w:val="24"/>
        </w:rPr>
        <w:t>center;</w:t>
      </w:r>
      <w:proofErr w:type="gramEnd"/>
    </w:p>
    <w:p w14:paraId="3D29389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10px 20px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212, 255, 0.5);</w:t>
      </w:r>
    </w:p>
    <w:p w14:paraId="716CFB9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transition: transform 0.3s ease, box-shadow 0.3s </w:t>
      </w:r>
      <w:proofErr w:type="gramStart"/>
      <w:r w:rsidRPr="00200A17">
        <w:rPr>
          <w:sz w:val="24"/>
          <w:szCs w:val="24"/>
        </w:rPr>
        <w:t>ease;</w:t>
      </w:r>
      <w:proofErr w:type="gramEnd"/>
    </w:p>
    <w:p w14:paraId="7CFD41B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transform-style: preserve-</w:t>
      </w:r>
      <w:proofErr w:type="gramStart"/>
      <w:r w:rsidRPr="00200A17">
        <w:rPr>
          <w:sz w:val="24"/>
          <w:szCs w:val="24"/>
        </w:rPr>
        <w:t>3d;</w:t>
      </w:r>
      <w:proofErr w:type="gramEnd"/>
    </w:p>
    <w:p w14:paraId="1ACF3CF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perspective: </w:t>
      </w:r>
      <w:proofErr w:type="gramStart"/>
      <w:r w:rsidRPr="00200A17">
        <w:rPr>
          <w:sz w:val="24"/>
          <w:szCs w:val="24"/>
        </w:rPr>
        <w:t>1000px;</w:t>
      </w:r>
      <w:proofErr w:type="gramEnd"/>
    </w:p>
    <w:p w14:paraId="1B6177D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540275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932D89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cliente</w:t>
      </w:r>
      <w:proofErr w:type="spellEnd"/>
      <w:proofErr w:type="gramEnd"/>
      <w:r w:rsidRPr="00200A17">
        <w:rPr>
          <w:sz w:val="24"/>
          <w:szCs w:val="24"/>
        </w:rPr>
        <w:t xml:space="preserve">-card </w:t>
      </w:r>
      <w:proofErr w:type="spellStart"/>
      <w:r w:rsidRPr="00200A17">
        <w:rPr>
          <w:sz w:val="24"/>
          <w:szCs w:val="24"/>
        </w:rPr>
        <w:t>img</w:t>
      </w:r>
      <w:proofErr w:type="spellEnd"/>
      <w:r w:rsidRPr="00200A17">
        <w:rPr>
          <w:sz w:val="24"/>
          <w:szCs w:val="24"/>
        </w:rPr>
        <w:t xml:space="preserve"> {</w:t>
      </w:r>
    </w:p>
    <w:p w14:paraId="7EAC602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width: </w:t>
      </w:r>
      <w:proofErr w:type="gramStart"/>
      <w:r w:rsidRPr="00200A17">
        <w:rPr>
          <w:sz w:val="24"/>
          <w:szCs w:val="24"/>
        </w:rPr>
        <w:t>auto;</w:t>
      </w:r>
      <w:proofErr w:type="gramEnd"/>
    </w:p>
    <w:p w14:paraId="35F20B6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height: </w:t>
      </w:r>
      <w:proofErr w:type="gramStart"/>
      <w:r w:rsidRPr="00200A17">
        <w:rPr>
          <w:sz w:val="24"/>
          <w:szCs w:val="24"/>
        </w:rPr>
        <w:t>250px;</w:t>
      </w:r>
      <w:proofErr w:type="gramEnd"/>
    </w:p>
    <w:p w14:paraId="21ABD6F8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border-radius: </w:t>
      </w:r>
      <w:proofErr w:type="gramStart"/>
      <w:r w:rsidRPr="00200A17">
        <w:rPr>
          <w:sz w:val="24"/>
          <w:szCs w:val="24"/>
        </w:rPr>
        <w:t>50%;</w:t>
      </w:r>
      <w:proofErr w:type="gramEnd"/>
    </w:p>
    <w:p w14:paraId="5862A13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object-fit: </w:t>
      </w:r>
      <w:proofErr w:type="gramStart"/>
      <w:r w:rsidRPr="00200A17">
        <w:rPr>
          <w:sz w:val="24"/>
          <w:szCs w:val="24"/>
        </w:rPr>
        <w:t>cover;</w:t>
      </w:r>
      <w:proofErr w:type="gramEnd"/>
    </w:p>
    <w:p w14:paraId="5ACE9803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overflow: </w:t>
      </w:r>
      <w:proofErr w:type="gramStart"/>
      <w:r w:rsidRPr="00200A17">
        <w:rPr>
          <w:sz w:val="24"/>
          <w:szCs w:val="24"/>
        </w:rPr>
        <w:t>hidden;</w:t>
      </w:r>
      <w:proofErr w:type="gramEnd"/>
    </w:p>
    <w:p w14:paraId="42AA824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20px;</w:t>
      </w:r>
      <w:proofErr w:type="gramEnd"/>
    </w:p>
    <w:p w14:paraId="2255D4A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5px 15px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255, 0.5);</w:t>
      </w:r>
    </w:p>
    <w:p w14:paraId="51CC279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perspective(300px) </w:t>
      </w:r>
      <w:proofErr w:type="spellStart"/>
      <w:r w:rsidRPr="00200A17">
        <w:rPr>
          <w:sz w:val="24"/>
          <w:szCs w:val="24"/>
        </w:rPr>
        <w:t>rotateY</w:t>
      </w:r>
      <w:proofErr w:type="spellEnd"/>
      <w:r w:rsidRPr="00200A17">
        <w:rPr>
          <w:sz w:val="24"/>
          <w:szCs w:val="24"/>
        </w:rPr>
        <w:t>(15deg</w:t>
      </w:r>
      <w:proofErr w:type="gramStart"/>
      <w:r w:rsidRPr="00200A17">
        <w:rPr>
          <w:sz w:val="24"/>
          <w:szCs w:val="24"/>
        </w:rPr>
        <w:t>);</w:t>
      </w:r>
      <w:proofErr w:type="gramEnd"/>
    </w:p>
    <w:p w14:paraId="2016CD2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25C9251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30A0A79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cliente</w:t>
      </w:r>
      <w:proofErr w:type="spellEnd"/>
      <w:proofErr w:type="gramEnd"/>
      <w:r w:rsidRPr="00200A17">
        <w:rPr>
          <w:sz w:val="24"/>
          <w:szCs w:val="24"/>
        </w:rPr>
        <w:t>-card h2 {</w:t>
      </w:r>
    </w:p>
    <w:p w14:paraId="1E4B1E16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24px;</w:t>
      </w:r>
      <w:proofErr w:type="gramEnd"/>
    </w:p>
    <w:p w14:paraId="42CDE29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margin-bottom: </w:t>
      </w:r>
      <w:proofErr w:type="gramStart"/>
      <w:r w:rsidRPr="00200A17">
        <w:rPr>
          <w:sz w:val="24"/>
          <w:szCs w:val="24"/>
        </w:rPr>
        <w:t>10px;</w:t>
      </w:r>
      <w:proofErr w:type="gramEnd"/>
    </w:p>
    <w:p w14:paraId="6F7BC32D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    color: #</w:t>
      </w:r>
      <w:proofErr w:type="gramStart"/>
      <w:r w:rsidRPr="00200A17">
        <w:rPr>
          <w:sz w:val="24"/>
          <w:szCs w:val="24"/>
        </w:rPr>
        <w:t>00ffae;</w:t>
      </w:r>
      <w:proofErr w:type="gramEnd"/>
    </w:p>
    <w:p w14:paraId="79FB983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text-transform: </w:t>
      </w:r>
      <w:proofErr w:type="gramStart"/>
      <w:r w:rsidRPr="00200A17">
        <w:rPr>
          <w:sz w:val="24"/>
          <w:szCs w:val="24"/>
        </w:rPr>
        <w:t>uppercase;</w:t>
      </w:r>
      <w:proofErr w:type="gramEnd"/>
    </w:p>
    <w:p w14:paraId="440C8F50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text-shadow: 2px </w:t>
      </w:r>
      <w:proofErr w:type="spellStart"/>
      <w:r w:rsidRPr="00200A17">
        <w:rPr>
          <w:sz w:val="24"/>
          <w:szCs w:val="24"/>
        </w:rPr>
        <w:t>2px</w:t>
      </w:r>
      <w:proofErr w:type="spellEnd"/>
      <w:r w:rsidRPr="00200A17">
        <w:rPr>
          <w:sz w:val="24"/>
          <w:szCs w:val="24"/>
        </w:rPr>
        <w:t xml:space="preserve"> 6px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174, 0.7);</w:t>
      </w:r>
    </w:p>
    <w:p w14:paraId="30E2D59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0928E06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0362531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cliente</w:t>
      </w:r>
      <w:proofErr w:type="spellEnd"/>
      <w:proofErr w:type="gramEnd"/>
      <w:r w:rsidRPr="00200A17">
        <w:rPr>
          <w:sz w:val="24"/>
          <w:szCs w:val="24"/>
        </w:rPr>
        <w:t>-card p {</w:t>
      </w:r>
    </w:p>
    <w:p w14:paraId="383D84BF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font-size: </w:t>
      </w:r>
      <w:proofErr w:type="gramStart"/>
      <w:r w:rsidRPr="00200A17">
        <w:rPr>
          <w:sz w:val="24"/>
          <w:szCs w:val="24"/>
        </w:rPr>
        <w:t>16px;</w:t>
      </w:r>
      <w:proofErr w:type="gramEnd"/>
    </w:p>
    <w:p w14:paraId="2B1A52DB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</w:rPr>
        <w:t xml:space="preserve">    </w:t>
      </w:r>
      <w:r w:rsidRPr="00200A17">
        <w:rPr>
          <w:sz w:val="24"/>
          <w:szCs w:val="24"/>
          <w:lang w:val="es-CO"/>
        </w:rPr>
        <w:t>color: #e0e0e0;</w:t>
      </w:r>
    </w:p>
    <w:p w14:paraId="2BE957A7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 xml:space="preserve">    </w:t>
      </w:r>
      <w:proofErr w:type="spellStart"/>
      <w:r w:rsidRPr="00200A17">
        <w:rPr>
          <w:sz w:val="24"/>
          <w:szCs w:val="24"/>
          <w:lang w:val="es-CO"/>
        </w:rPr>
        <w:t>text-shadow</w:t>
      </w:r>
      <w:proofErr w:type="spellEnd"/>
      <w:r w:rsidRPr="00200A17">
        <w:rPr>
          <w:sz w:val="24"/>
          <w:szCs w:val="24"/>
          <w:lang w:val="es-CO"/>
        </w:rPr>
        <w:t xml:space="preserve">: 1px </w:t>
      </w:r>
      <w:proofErr w:type="spellStart"/>
      <w:r w:rsidRPr="00200A17">
        <w:rPr>
          <w:sz w:val="24"/>
          <w:szCs w:val="24"/>
          <w:lang w:val="es-CO"/>
        </w:rPr>
        <w:t>1px</w:t>
      </w:r>
      <w:proofErr w:type="spellEnd"/>
      <w:r w:rsidRPr="00200A17">
        <w:rPr>
          <w:sz w:val="24"/>
          <w:szCs w:val="24"/>
          <w:lang w:val="es-CO"/>
        </w:rPr>
        <w:t xml:space="preserve"> 5px </w:t>
      </w:r>
      <w:proofErr w:type="spellStart"/>
      <w:proofErr w:type="gramStart"/>
      <w:r w:rsidRPr="00200A17">
        <w:rPr>
          <w:sz w:val="24"/>
          <w:szCs w:val="24"/>
          <w:lang w:val="es-CO"/>
        </w:rPr>
        <w:t>rgba</w:t>
      </w:r>
      <w:proofErr w:type="spellEnd"/>
      <w:r w:rsidRPr="00200A17">
        <w:rPr>
          <w:sz w:val="24"/>
          <w:szCs w:val="24"/>
          <w:lang w:val="es-CO"/>
        </w:rPr>
        <w:t>(</w:t>
      </w:r>
      <w:proofErr w:type="gramEnd"/>
      <w:r w:rsidRPr="00200A17">
        <w:rPr>
          <w:sz w:val="24"/>
          <w:szCs w:val="24"/>
          <w:lang w:val="es-CO"/>
        </w:rPr>
        <w:t>255, 255, 255, 0.2);</w:t>
      </w:r>
    </w:p>
    <w:p w14:paraId="31D46F12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>}</w:t>
      </w:r>
    </w:p>
    <w:p w14:paraId="3DB5D15E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</w:p>
    <w:p w14:paraId="032DD619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proofErr w:type="gramStart"/>
      <w:r w:rsidRPr="00200A17">
        <w:rPr>
          <w:sz w:val="24"/>
          <w:szCs w:val="24"/>
        </w:rPr>
        <w:t>.</w:t>
      </w:r>
      <w:proofErr w:type="spellStart"/>
      <w:r w:rsidRPr="00200A17">
        <w:rPr>
          <w:sz w:val="24"/>
          <w:szCs w:val="24"/>
        </w:rPr>
        <w:t>cliente</w:t>
      </w:r>
      <w:proofErr w:type="gramEnd"/>
      <w:r w:rsidRPr="00200A17">
        <w:rPr>
          <w:sz w:val="24"/>
          <w:szCs w:val="24"/>
        </w:rPr>
        <w:t>-card:hover</w:t>
      </w:r>
      <w:proofErr w:type="spellEnd"/>
      <w:r w:rsidRPr="00200A17">
        <w:rPr>
          <w:sz w:val="24"/>
          <w:szCs w:val="24"/>
        </w:rPr>
        <w:t xml:space="preserve"> {</w:t>
      </w:r>
    </w:p>
    <w:p w14:paraId="107B337C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transform: perspective(1000px) </w:t>
      </w:r>
      <w:proofErr w:type="spellStart"/>
      <w:r w:rsidRPr="00200A17">
        <w:rPr>
          <w:sz w:val="24"/>
          <w:szCs w:val="24"/>
        </w:rPr>
        <w:t>rotateY</w:t>
      </w:r>
      <w:proofErr w:type="spellEnd"/>
      <w:r w:rsidRPr="00200A17">
        <w:rPr>
          <w:sz w:val="24"/>
          <w:szCs w:val="24"/>
        </w:rPr>
        <w:t xml:space="preserve">(15deg) </w:t>
      </w:r>
      <w:proofErr w:type="spellStart"/>
      <w:r w:rsidRPr="00200A17">
        <w:rPr>
          <w:sz w:val="24"/>
          <w:szCs w:val="24"/>
        </w:rPr>
        <w:t>translateY</w:t>
      </w:r>
      <w:proofErr w:type="spellEnd"/>
      <w:r w:rsidRPr="00200A17">
        <w:rPr>
          <w:sz w:val="24"/>
          <w:szCs w:val="24"/>
        </w:rPr>
        <w:t xml:space="preserve">(-10px) </w:t>
      </w:r>
      <w:proofErr w:type="gramStart"/>
      <w:r w:rsidRPr="00200A17">
        <w:rPr>
          <w:sz w:val="24"/>
          <w:szCs w:val="24"/>
        </w:rPr>
        <w:t>scale(</w:t>
      </w:r>
      <w:proofErr w:type="gramEnd"/>
      <w:r w:rsidRPr="00200A17">
        <w:rPr>
          <w:sz w:val="24"/>
          <w:szCs w:val="24"/>
        </w:rPr>
        <w:t>1.05);</w:t>
      </w:r>
    </w:p>
    <w:p w14:paraId="6172CA94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</w:rPr>
      </w:pPr>
      <w:r w:rsidRPr="00200A17">
        <w:rPr>
          <w:sz w:val="24"/>
          <w:szCs w:val="24"/>
        </w:rPr>
        <w:t xml:space="preserve">    box-shadow: 0 15px 30px </w:t>
      </w:r>
      <w:proofErr w:type="spellStart"/>
      <w:proofErr w:type="gramStart"/>
      <w:r w:rsidRPr="00200A17">
        <w:rPr>
          <w:sz w:val="24"/>
          <w:szCs w:val="24"/>
        </w:rPr>
        <w:t>rgba</w:t>
      </w:r>
      <w:proofErr w:type="spellEnd"/>
      <w:r w:rsidRPr="00200A17">
        <w:rPr>
          <w:sz w:val="24"/>
          <w:szCs w:val="24"/>
        </w:rPr>
        <w:t>(</w:t>
      </w:r>
      <w:proofErr w:type="gramEnd"/>
      <w:r w:rsidRPr="00200A17">
        <w:rPr>
          <w:sz w:val="24"/>
          <w:szCs w:val="24"/>
        </w:rPr>
        <w:t>0, 255, 255, 0.8);</w:t>
      </w:r>
    </w:p>
    <w:p w14:paraId="0BD278E5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  <w:r w:rsidRPr="00200A17">
        <w:rPr>
          <w:sz w:val="24"/>
          <w:szCs w:val="24"/>
          <w:lang w:val="es-CO"/>
        </w:rPr>
        <w:t>}</w:t>
      </w:r>
    </w:p>
    <w:p w14:paraId="2474969A" w14:textId="77777777" w:rsidR="007F1A04" w:rsidRPr="00200A17" w:rsidRDefault="007F1A04" w:rsidP="007F1A04">
      <w:pPr>
        <w:pStyle w:val="Textoindependiente"/>
        <w:widowControl w:val="0"/>
        <w:autoSpaceDE w:val="0"/>
        <w:autoSpaceDN w:val="0"/>
        <w:spacing w:line="240" w:lineRule="auto"/>
        <w:ind w:left="103"/>
        <w:rPr>
          <w:sz w:val="24"/>
          <w:szCs w:val="24"/>
          <w:lang w:val="es-CO"/>
        </w:rPr>
      </w:pPr>
    </w:p>
    <w:p w14:paraId="27C24845" w14:textId="77777777" w:rsidR="007F1A04" w:rsidRPr="00DC7226" w:rsidRDefault="007F1A04" w:rsidP="007F1A04">
      <w:pPr>
        <w:pStyle w:val="Textoindependiente"/>
        <w:ind w:left="103"/>
        <w:rPr>
          <w:lang w:val="es-ES"/>
        </w:rPr>
      </w:pPr>
    </w:p>
    <w:p w14:paraId="429AFBB5" w14:textId="77777777" w:rsidR="007F1A04" w:rsidRPr="007F1A04" w:rsidRDefault="007F1A04">
      <w:pPr>
        <w:rPr>
          <w:lang w:val="es-CO"/>
        </w:rPr>
      </w:pPr>
    </w:p>
    <w:p w14:paraId="396BBD1A" w14:textId="77777777" w:rsidR="0022492E" w:rsidRPr="007F1A04" w:rsidRDefault="00000000">
      <w:pPr>
        <w:pStyle w:val="Ttulo1"/>
        <w:rPr>
          <w:lang w:val="es-CO"/>
        </w:rPr>
      </w:pPr>
      <w:r w:rsidRPr="007F1A04">
        <w:rPr>
          <w:lang w:val="es-CO"/>
        </w:rPr>
        <w:t>Conclusiones</w:t>
      </w:r>
    </w:p>
    <w:p w14:paraId="75424F55" w14:textId="77777777" w:rsidR="0022492E" w:rsidRPr="007F1A04" w:rsidRDefault="00000000">
      <w:pPr>
        <w:rPr>
          <w:lang w:val="es-CO"/>
        </w:rPr>
      </w:pPr>
      <w:r w:rsidRPr="007F1A04">
        <w:rPr>
          <w:lang w:val="es-CO"/>
        </w:rPr>
        <w:t>El desarrollo del sitio web para CYECOM S.A.S muestra cómo la combinación de HTML, CSS y JavaScript puede crear una experiencia web profesional y funcional. El uso del patrón MVC asegura una separación clara entre la lógica de presentación y de datos, lo que facilita futuras actualizaciones.</w:t>
      </w:r>
    </w:p>
    <w:p w14:paraId="0BEA5543" w14:textId="77777777" w:rsidR="0022492E" w:rsidRPr="007F1A04" w:rsidRDefault="00000000">
      <w:pPr>
        <w:pStyle w:val="Ttulo1"/>
        <w:rPr>
          <w:lang w:val="es-CO"/>
        </w:rPr>
      </w:pPr>
      <w:r w:rsidRPr="007F1A04">
        <w:rPr>
          <w:lang w:val="es-CO"/>
        </w:rPr>
        <w:t>Referencias</w:t>
      </w:r>
    </w:p>
    <w:p w14:paraId="72DF4AC3" w14:textId="77777777" w:rsidR="007F1A04" w:rsidRDefault="007F1A04" w:rsidP="007F1A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Bootstrap</w:t>
      </w:r>
      <w:proofErr w:type="gramEnd"/>
      <w:r>
        <w:t>:</w:t>
      </w:r>
    </w:p>
    <w:p w14:paraId="7B441B0A" w14:textId="77777777" w:rsidR="007F1A04" w:rsidRDefault="007F1A04" w:rsidP="007F1A04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lastRenderedPageBreak/>
        <w:t xml:space="preserve">Mark Otto, &amp; Jacob Thornton. (2023). </w:t>
      </w:r>
      <w:r>
        <w:rPr>
          <w:rStyle w:val="nfasis"/>
        </w:rPr>
        <w:t>Bootstrap</w:t>
      </w:r>
      <w:r>
        <w:t xml:space="preserve"> (v5.3). Bootstrap. </w:t>
      </w:r>
      <w:hyperlink r:id="rId11" w:tgtFrame="_new" w:history="1">
        <w:r>
          <w:rPr>
            <w:rStyle w:val="Hipervnculo"/>
          </w:rPr>
          <w:t>https://getbootstrap.com</w:t>
        </w:r>
      </w:hyperlink>
    </w:p>
    <w:p w14:paraId="7ECE46BD" w14:textId="77777777" w:rsidR="007F1A04" w:rsidRDefault="007F1A04" w:rsidP="007F1A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Textoennegrita"/>
        </w:rPr>
        <w:t>Favicons</w:t>
      </w:r>
      <w:proofErr w:type="spellEnd"/>
      <w:proofErr w:type="gramEnd"/>
      <w:r>
        <w:t>:</w:t>
      </w:r>
    </w:p>
    <w:p w14:paraId="4A7CC775" w14:textId="77777777" w:rsidR="007F1A04" w:rsidRDefault="007F1A04" w:rsidP="007F1A04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Ferry, D. (2021). </w:t>
      </w:r>
      <w:r>
        <w:rPr>
          <w:rStyle w:val="nfasis"/>
        </w:rPr>
        <w:t>Everything You Need to Know About Favicons</w:t>
      </w:r>
      <w:r>
        <w:t>. Smashing Magazine. https://www.smashingmagazine.com/2021/01/complete-guide-favicons/</w:t>
      </w:r>
    </w:p>
    <w:p w14:paraId="2FFCA4A7" w14:textId="77777777" w:rsidR="007F1A04" w:rsidRDefault="007F1A04" w:rsidP="007F1A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JavaScript</w:t>
      </w:r>
      <w:proofErr w:type="gramEnd"/>
      <w:r>
        <w:t>:</w:t>
      </w:r>
    </w:p>
    <w:p w14:paraId="0A4569A5" w14:textId="77777777" w:rsidR="007F1A04" w:rsidRDefault="007F1A04" w:rsidP="007F1A04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Flanagan, D. (2020). </w:t>
      </w:r>
      <w:r>
        <w:rPr>
          <w:rStyle w:val="nfasis"/>
        </w:rPr>
        <w:t>JavaScript: The Definitive Guide</w:t>
      </w:r>
      <w:r>
        <w:t xml:space="preserve"> (7th ed.). O'Reilly Media.</w:t>
      </w:r>
    </w:p>
    <w:p w14:paraId="23F2A3A7" w14:textId="77777777" w:rsidR="007F1A04" w:rsidRDefault="007F1A04" w:rsidP="007F1A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Textoennegrita"/>
        </w:rPr>
        <w:t>Canvas</w:t>
      </w:r>
      <w:proofErr w:type="spellEnd"/>
      <w:proofErr w:type="gramEnd"/>
      <w:r>
        <w:rPr>
          <w:rStyle w:val="Textoennegrita"/>
        </w:rPr>
        <w:t xml:space="preserve"> (HTML5)</w:t>
      </w:r>
      <w:r>
        <w:t>:</w:t>
      </w:r>
    </w:p>
    <w:p w14:paraId="2E7D06CD" w14:textId="77777777" w:rsidR="007F1A04" w:rsidRDefault="007F1A04" w:rsidP="007F1A04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Fulton, S., &amp; Fulton, J. (2013). </w:t>
      </w:r>
      <w:r>
        <w:rPr>
          <w:rStyle w:val="nfasis"/>
        </w:rPr>
        <w:t>HTML5 Canvas</w:t>
      </w:r>
      <w:r>
        <w:t xml:space="preserve"> (2nd ed.). O'Reilly Media.</w:t>
      </w:r>
    </w:p>
    <w:p w14:paraId="37D595AD" w14:textId="480B4192" w:rsidR="0022492E" w:rsidRDefault="0022492E" w:rsidP="007F1A04"/>
    <w:sectPr w:rsidR="0022492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502C04"/>
    <w:multiLevelType w:val="multilevel"/>
    <w:tmpl w:val="A09E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FE362D"/>
    <w:multiLevelType w:val="multilevel"/>
    <w:tmpl w:val="4BA68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4F24E0"/>
    <w:multiLevelType w:val="multilevel"/>
    <w:tmpl w:val="A15C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FC1C54"/>
    <w:multiLevelType w:val="multilevel"/>
    <w:tmpl w:val="D114A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E60B4C"/>
    <w:multiLevelType w:val="hybridMultilevel"/>
    <w:tmpl w:val="28B4C8CE"/>
    <w:lvl w:ilvl="0" w:tplc="03402598">
      <w:numFmt w:val="bullet"/>
      <w:lvlText w:val="-"/>
      <w:lvlJc w:val="left"/>
      <w:pPr>
        <w:ind w:left="250" w:hanging="147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B63831EC">
      <w:numFmt w:val="bullet"/>
      <w:lvlText w:val="-"/>
      <w:lvlJc w:val="left"/>
      <w:pPr>
        <w:ind w:left="383" w:hanging="147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B476C8E8">
      <w:numFmt w:val="bullet"/>
      <w:lvlText w:val="•"/>
      <w:lvlJc w:val="left"/>
      <w:pPr>
        <w:ind w:left="1545" w:hanging="147"/>
      </w:pPr>
      <w:rPr>
        <w:rFonts w:hint="default"/>
        <w:lang w:val="es-ES" w:eastAsia="en-US" w:bidi="ar-SA"/>
      </w:rPr>
    </w:lvl>
    <w:lvl w:ilvl="3" w:tplc="19BE1306">
      <w:numFmt w:val="bullet"/>
      <w:lvlText w:val="•"/>
      <w:lvlJc w:val="left"/>
      <w:pPr>
        <w:ind w:left="2710" w:hanging="147"/>
      </w:pPr>
      <w:rPr>
        <w:rFonts w:hint="default"/>
        <w:lang w:val="es-ES" w:eastAsia="en-US" w:bidi="ar-SA"/>
      </w:rPr>
    </w:lvl>
    <w:lvl w:ilvl="4" w:tplc="397C9872">
      <w:numFmt w:val="bullet"/>
      <w:lvlText w:val="•"/>
      <w:lvlJc w:val="left"/>
      <w:pPr>
        <w:ind w:left="3875" w:hanging="147"/>
      </w:pPr>
      <w:rPr>
        <w:rFonts w:hint="default"/>
        <w:lang w:val="es-ES" w:eastAsia="en-US" w:bidi="ar-SA"/>
      </w:rPr>
    </w:lvl>
    <w:lvl w:ilvl="5" w:tplc="F57C4ED6">
      <w:numFmt w:val="bullet"/>
      <w:lvlText w:val="•"/>
      <w:lvlJc w:val="left"/>
      <w:pPr>
        <w:ind w:left="5040" w:hanging="147"/>
      </w:pPr>
      <w:rPr>
        <w:rFonts w:hint="default"/>
        <w:lang w:val="es-ES" w:eastAsia="en-US" w:bidi="ar-SA"/>
      </w:rPr>
    </w:lvl>
    <w:lvl w:ilvl="6" w:tplc="E8E2E090">
      <w:numFmt w:val="bullet"/>
      <w:lvlText w:val="•"/>
      <w:lvlJc w:val="left"/>
      <w:pPr>
        <w:ind w:left="6205" w:hanging="147"/>
      </w:pPr>
      <w:rPr>
        <w:rFonts w:hint="default"/>
        <w:lang w:val="es-ES" w:eastAsia="en-US" w:bidi="ar-SA"/>
      </w:rPr>
    </w:lvl>
    <w:lvl w:ilvl="7" w:tplc="867E1A8E">
      <w:numFmt w:val="bullet"/>
      <w:lvlText w:val="•"/>
      <w:lvlJc w:val="left"/>
      <w:pPr>
        <w:ind w:left="7370" w:hanging="147"/>
      </w:pPr>
      <w:rPr>
        <w:rFonts w:hint="default"/>
        <w:lang w:val="es-ES" w:eastAsia="en-US" w:bidi="ar-SA"/>
      </w:rPr>
    </w:lvl>
    <w:lvl w:ilvl="8" w:tplc="1FD21534">
      <w:numFmt w:val="bullet"/>
      <w:lvlText w:val="•"/>
      <w:lvlJc w:val="left"/>
      <w:pPr>
        <w:ind w:left="8535" w:hanging="147"/>
      </w:pPr>
      <w:rPr>
        <w:rFonts w:hint="default"/>
        <w:lang w:val="es-ES" w:eastAsia="en-US" w:bidi="ar-SA"/>
      </w:rPr>
    </w:lvl>
  </w:abstractNum>
  <w:num w:numId="1" w16cid:durableId="319846847">
    <w:abstractNumId w:val="8"/>
  </w:num>
  <w:num w:numId="2" w16cid:durableId="381903847">
    <w:abstractNumId w:val="6"/>
  </w:num>
  <w:num w:numId="3" w16cid:durableId="499200198">
    <w:abstractNumId w:val="5"/>
  </w:num>
  <w:num w:numId="4" w16cid:durableId="579297348">
    <w:abstractNumId w:val="4"/>
  </w:num>
  <w:num w:numId="5" w16cid:durableId="685179702">
    <w:abstractNumId w:val="7"/>
  </w:num>
  <w:num w:numId="6" w16cid:durableId="1855802014">
    <w:abstractNumId w:val="3"/>
  </w:num>
  <w:num w:numId="7" w16cid:durableId="1992172700">
    <w:abstractNumId w:val="2"/>
  </w:num>
  <w:num w:numId="8" w16cid:durableId="1098983620">
    <w:abstractNumId w:val="1"/>
  </w:num>
  <w:num w:numId="9" w16cid:durableId="108281869">
    <w:abstractNumId w:val="0"/>
  </w:num>
  <w:num w:numId="10" w16cid:durableId="1615212925">
    <w:abstractNumId w:val="13"/>
  </w:num>
  <w:num w:numId="11" w16cid:durableId="1525173603">
    <w:abstractNumId w:val="12"/>
  </w:num>
  <w:num w:numId="12" w16cid:durableId="1208180895">
    <w:abstractNumId w:val="9"/>
  </w:num>
  <w:num w:numId="13" w16cid:durableId="491717781">
    <w:abstractNumId w:val="11"/>
  </w:num>
  <w:num w:numId="14" w16cid:durableId="11680548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2492E"/>
    <w:rsid w:val="0029639D"/>
    <w:rsid w:val="00326F90"/>
    <w:rsid w:val="007F1A04"/>
    <w:rsid w:val="00AA1D8D"/>
    <w:rsid w:val="00B47730"/>
    <w:rsid w:val="00CB0664"/>
    <w:rsid w:val="00DF10E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5164F1"/>
  <w14:defaultImageDpi w14:val="300"/>
  <w15:docId w15:val="{F4601DEC-0057-468F-A34D-D2EF4B6B0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link w:val="SinespaciadoCar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1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unhideWhenUsed/>
    <w:qFormat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TableNormal">
    <w:name w:val="Table Normal"/>
    <w:uiPriority w:val="2"/>
    <w:semiHidden/>
    <w:unhideWhenUsed/>
    <w:qFormat/>
    <w:rsid w:val="007F1A04"/>
    <w:pPr>
      <w:widowControl w:val="0"/>
      <w:autoSpaceDE w:val="0"/>
      <w:autoSpaceDN w:val="0"/>
      <w:spacing w:after="0" w:line="240" w:lineRule="auto"/>
    </w:pPr>
    <w:rPr>
      <w:rFonts w:eastAsiaTheme="minorHAnsi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7F1A0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styleId="Hipervnculo">
    <w:name w:val="Hyperlink"/>
    <w:basedOn w:val="Fuentedeprrafopredeter"/>
    <w:uiPriority w:val="99"/>
    <w:unhideWhenUsed/>
    <w:rsid w:val="007F1A0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1A04"/>
    <w:rPr>
      <w:color w:val="605E5C"/>
      <w:shd w:val="clear" w:color="auto" w:fill="E1DFDD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F1A04"/>
  </w:style>
  <w:style w:type="paragraph" w:styleId="TDC2">
    <w:name w:val="toc 2"/>
    <w:basedOn w:val="Normal"/>
    <w:next w:val="Normal"/>
    <w:autoRedefine/>
    <w:uiPriority w:val="39"/>
    <w:unhideWhenUsed/>
    <w:rsid w:val="007F1A04"/>
    <w:pPr>
      <w:spacing w:after="100" w:line="259" w:lineRule="auto"/>
      <w:ind w:left="220"/>
    </w:pPr>
    <w:rPr>
      <w:rFonts w:cs="Times New Roman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F1A04"/>
    <w:pPr>
      <w:spacing w:after="100" w:line="259" w:lineRule="auto"/>
    </w:pPr>
    <w:rPr>
      <w:rFonts w:cs="Times New Roman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7F1A04"/>
    <w:pPr>
      <w:spacing w:after="100" w:line="259" w:lineRule="auto"/>
      <w:ind w:left="440"/>
    </w:pPr>
    <w:rPr>
      <w:rFonts w:cs="Times New Roman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7F1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6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etbootstrap.co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57</Pages>
  <Words>7509</Words>
  <Characters>41302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48714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YECENIA GONZALEZ MORENO</cp:lastModifiedBy>
  <cp:revision>2</cp:revision>
  <dcterms:created xsi:type="dcterms:W3CDTF">2013-12-23T23:15:00Z</dcterms:created>
  <dcterms:modified xsi:type="dcterms:W3CDTF">2024-09-25T05:01:00Z</dcterms:modified>
  <cp:category/>
</cp:coreProperties>
</file>